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B378A"/>
          <w:sz w:val="80"/>
        </w:rPr>
        <w:br/>
        <w:br/>
        <w:t>VibeSpace</w:t>
      </w:r>
    </w:p>
    <w:p>
      <w:pPr>
        <w:jc w:val="center"/>
      </w:pPr>
      <w:r>
        <w:rPr>
          <w:color w:val="555555"/>
          <w:sz w:val="32"/>
        </w:rPr>
        <w:t>AI-Assisted Real-Time Collaborative Coding Platform</w:t>
      </w:r>
    </w:p>
    <w:p>
      <w:pPr>
        <w:jc w:val="center"/>
      </w:pPr>
      <w:r>
        <w:rPr>
          <w:sz w:val="24"/>
        </w:rPr>
        <w:t>Complete Project Documentation - Everything Explained</w:t>
        <w:br/>
        <w:br/>
        <w:t>Version 1.0.0</w:t>
      </w:r>
    </w:p>
    <w:p>
      <w:pPr>
        <w:jc w:val="center"/>
      </w:pPr>
      <w:r>
        <w:rPr>
          <w:i/>
          <w:color w:val="888888"/>
          <w:sz w:val="20"/>
        </w:rPr>
        <w:t>Every file, every feature, every route, every event - explained in plain language.</w:t>
        <w:br/>
        <w:t>Written for a final-year BScIT project (viva / demo ready).</w:t>
      </w:r>
    </w:p>
    <w:p>
      <w:r>
        <w:br w:type="page"/>
      </w:r>
    </w:p>
    <w:p>
      <w:pPr>
        <w:pStyle w:val="Heading1"/>
      </w:pPr>
      <w:r>
        <w:rPr>
          <w:color w:val="4B378A"/>
        </w:rPr>
        <w:t>1. What is VibeSpace?</w:t>
      </w:r>
    </w:p>
    <w:p>
      <w:r>
        <w:rPr>
          <w:b w:val="0"/>
          <w:i w:val="0"/>
        </w:rPr>
        <w:t>VibeSpace is a web application that lets multiple people write code together in real time, talk to each other while working, run the code they write, keep a history of every saved version, and get automatic AI-style feedback on code quality - all in one place, completely offline.</w:t>
      </w:r>
    </w:p>
    <w:p>
      <w:r>
        <w:rPr>
          <w:b w:val="0"/>
          <w:i w:val="0"/>
        </w:rPr>
        <w:t>It is a final-year BScIT project. Everything runs on ONE computer (or one pendrive). There is no cloud, no internet requirement, no paid API, and no hidden dependency. You plug in the pendrive, double-click one file, and the whole platform starts.</w:t>
      </w:r>
    </w:p>
    <w:p>
      <w:pPr>
        <w:pStyle w:val="Heading2"/>
      </w:pPr>
      <w:r>
        <w:rPr>
          <w:color w:val="4B378A"/>
        </w:rPr>
        <w:t>1.1 The idea in one sentence</w:t>
      </w:r>
    </w:p>
    <w:p>
      <w:r>
        <w:rPr>
          <w:b w:val="0"/>
          <w:i w:val="0"/>
        </w:rPr>
        <w:t>A shared online code editor (same editor VS Code uses) where your team can type simultaneously, chat, run code in 4 languages, save versions, and get instant rule-based code analysis - fully offline.</w:t>
      </w:r>
    </w:p>
    <w:p>
      <w:pPr>
        <w:pStyle w:val="Heading2"/>
      </w:pPr>
      <w:r>
        <w:rPr>
          <w:color w:val="4B378A"/>
        </w:rPr>
        <w:t>1.2 Who uses it and when</w:t>
      </w:r>
    </w:p>
    <w:p>
      <w:pPr>
        <w:pStyle w:val="ListBullet"/>
      </w:pPr>
      <w:r>
        <w:t>Classroom / lab: students collaborate on assignments in one live editor.</w:t>
      </w:r>
    </w:p>
    <w:p>
      <w:pPr>
        <w:pStyle w:val="ListBullet"/>
      </w:pPr>
      <w:r>
        <w:t>College projects: team members share code + chat + photos without internet.</w:t>
      </w:r>
    </w:p>
    <w:p>
      <w:pPr>
        <w:pStyle w:val="ListBullet"/>
      </w:pPr>
      <w:r>
        <w:t>Viva / demo: the examiner can see every feature working live on one machine.</w:t>
      </w:r>
    </w:p>
    <w:p>
      <w:pPr>
        <w:pStyle w:val="Heading2"/>
      </w:pPr>
      <w:r>
        <w:rPr>
          <w:color w:val="4B378A"/>
        </w:rPr>
        <w:t>1.3 Key numbers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Value</w:t>
            </w:r>
          </w:p>
        </w:tc>
      </w:tr>
      <w:tr>
        <w:tc>
          <w:tcPr>
            <w:tcW w:type="dxa" w:w="4320"/>
          </w:tcPr>
          <w:p>
            <w:r>
              <w:rPr>
                <w:b/>
                <w:sz w:val="20"/>
              </w:rPr>
              <w:t>Lines of Python code (4 core modules)</w:t>
            </w:r>
          </w:p>
        </w:tc>
        <w:tc>
          <w:tcPr>
            <w:tcW w:type="dxa" w:w="4320"/>
          </w:tcPr>
          <w:p>
            <w:r>
              <w:rPr>
                <w:sz w:val="20"/>
              </w:rPr>
              <w:t>config.py 68 + database.py 352 + server.py 549 + ai_engine.py 488 + code_runner.py 203 = 1660 lines</w:t>
            </w:r>
          </w:p>
        </w:tc>
      </w:tr>
      <w:tr>
        <w:tc>
          <w:tcPr>
            <w:tcW w:type="dxa" w:w="4320"/>
          </w:tcPr>
          <w:p>
            <w:r>
              <w:rPr>
                <w:b/>
                <w:sz w:val="20"/>
              </w:rPr>
              <w:t>HTML templates</w:t>
            </w:r>
          </w:p>
        </w:tc>
        <w:tc>
          <w:tcPr>
            <w:tcW w:type="dxa" w:w="4320"/>
          </w:tcPr>
          <w:p>
            <w:r>
              <w:rPr>
                <w:sz w:val="20"/>
              </w:rPr>
              <w:t>7 (index, login, register, dashboard, editor, review, admin)</w:t>
            </w:r>
          </w:p>
        </w:tc>
      </w:tr>
      <w:tr>
        <w:tc>
          <w:tcPr>
            <w:tcW w:type="dxa" w:w="4320"/>
          </w:tcPr>
          <w:p>
            <w:r>
              <w:rPr>
                <w:b/>
                <w:sz w:val="20"/>
              </w:rPr>
              <w:t>JavaScript files</w:t>
            </w:r>
          </w:p>
        </w:tc>
        <w:tc>
          <w:tcPr>
            <w:tcW w:type="dxa" w:w="4320"/>
          </w:tcPr>
          <w:p>
            <w:r>
              <w:rPr>
                <w:sz w:val="20"/>
              </w:rPr>
              <w:t>6 (editor, collaboration, chat, runner, ai, app) + bundled socket.io client</w:t>
            </w:r>
          </w:p>
        </w:tc>
      </w:tr>
      <w:tr>
        <w:tc>
          <w:tcPr>
            <w:tcW w:type="dxa" w:w="4320"/>
          </w:tcPr>
          <w:p>
            <w:r>
              <w:rPr>
                <w:b/>
                <w:sz w:val="20"/>
              </w:rPr>
              <w:t>Database tables</w:t>
            </w:r>
          </w:p>
        </w:tc>
        <w:tc>
          <w:tcPr>
            <w:tcW w:type="dxa" w:w="4320"/>
          </w:tcPr>
          <w:p>
            <w:r>
              <w:rPr>
                <w:sz w:val="20"/>
              </w:rPr>
              <w:t>5 (users, rooms, room_members, messages, code_versions)</w:t>
            </w:r>
          </w:p>
        </w:tc>
      </w:tr>
      <w:tr>
        <w:tc>
          <w:tcPr>
            <w:tcW w:type="dxa" w:w="4320"/>
          </w:tcPr>
          <w:p>
            <w:r>
              <w:rPr>
                <w:b/>
                <w:sz w:val="20"/>
              </w:rPr>
              <w:t>Programming languages you can run</w:t>
            </w:r>
          </w:p>
        </w:tc>
        <w:tc>
          <w:tcPr>
            <w:tcW w:type="dxa" w:w="4320"/>
          </w:tcPr>
          <w:p>
            <w:r>
              <w:rPr>
                <w:sz w:val="20"/>
              </w:rPr>
              <w:t>Python, Java, C#, plus HTML/CSS/JS preview</w:t>
            </w:r>
          </w:p>
        </w:tc>
      </w:tr>
      <w:tr>
        <w:tc>
          <w:tcPr>
            <w:tcW w:type="dxa" w:w="4320"/>
          </w:tcPr>
          <w:p>
            <w:r>
              <w:rPr>
                <w:b/>
                <w:sz w:val="20"/>
              </w:rPr>
              <w:t>Languages supported by editor + AI</w:t>
            </w:r>
          </w:p>
        </w:tc>
        <w:tc>
          <w:tcPr>
            <w:tcW w:type="dxa" w:w="4320"/>
          </w:tcPr>
          <w:p>
            <w:r>
              <w:rPr>
                <w:sz w:val="20"/>
              </w:rPr>
              <w:t>6 (python, html, css, javascript, java, csharp)</w:t>
            </w:r>
          </w:p>
        </w:tc>
      </w:tr>
    </w:tbl>
    <w:p>
      <w:pPr>
        <w:pStyle w:val="Heading1"/>
      </w:pPr>
      <w:r>
        <w:rPr>
          <w:color w:val="4B378A"/>
        </w:rPr>
        <w:t>2. Technology Stack (and why)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Technology</w:t>
            </w:r>
          </w:p>
        </w:tc>
        <w:tc>
          <w:tcPr>
            <w:tcW w:type="dxa" w:w="2160"/>
          </w:tcPr>
          <w:p>
            <w:r>
              <w:rPr>
                <w:b/>
                <w:sz w:val="20"/>
              </w:rPr>
              <w:t>Version</w:t>
            </w:r>
          </w:p>
        </w:tc>
        <w:tc>
          <w:tcPr>
            <w:tcW w:type="dxa" w:w="2160"/>
          </w:tcPr>
          <w:p>
            <w:r>
              <w:rPr>
                <w:b/>
                <w:sz w:val="20"/>
              </w:rPr>
              <w:t>What it does</w:t>
            </w:r>
          </w:p>
        </w:tc>
        <w:tc>
          <w:tcPr>
            <w:tcW w:type="dxa" w:w="2160"/>
          </w:tcPr>
          <w:p>
            <w:r>
              <w:rPr>
                <w:b/>
                <w:sz w:val="20"/>
              </w:rPr>
              <w:t>Why this choice</w:t>
            </w:r>
          </w:p>
        </w:tc>
      </w:tr>
      <w:tr>
        <w:tc>
          <w:tcPr>
            <w:tcW w:type="dxa" w:w="2160"/>
          </w:tcPr>
          <w:p>
            <w:r>
              <w:rPr>
                <w:sz w:val="19"/>
              </w:rPr>
              <w:t>Python</w:t>
            </w:r>
          </w:p>
        </w:tc>
        <w:tc>
          <w:tcPr>
            <w:tcW w:type="dxa" w:w="2160"/>
          </w:tcPr>
          <w:p>
            <w:r>
              <w:rPr>
                <w:sz w:val="19"/>
              </w:rPr>
              <w:t>3.9+ (tested on 3.14)</w:t>
            </w:r>
          </w:p>
        </w:tc>
        <w:tc>
          <w:tcPr>
            <w:tcW w:type="dxa" w:w="2160"/>
          </w:tcPr>
          <w:p>
            <w:r>
              <w:rPr>
                <w:sz w:val="19"/>
              </w:rPr>
              <w:t>The whole backend language</w:t>
            </w:r>
          </w:p>
        </w:tc>
        <w:tc>
          <w:tcPr>
            <w:tcW w:type="dxa" w:w="2160"/>
          </w:tcPr>
          <w:p>
            <w:r>
              <w:rPr>
                <w:sz w:val="19"/>
              </w:rPr>
              <w:t>Easy for students, runs everywhere</w:t>
            </w:r>
          </w:p>
        </w:tc>
      </w:tr>
      <w:tr>
        <w:tc>
          <w:tcPr>
            <w:tcW w:type="dxa" w:w="2160"/>
          </w:tcPr>
          <w:p>
            <w:r>
              <w:rPr>
                <w:sz w:val="19"/>
              </w:rPr>
              <w:t>Flask</w:t>
            </w:r>
          </w:p>
        </w:tc>
        <w:tc>
          <w:tcPr>
            <w:tcW w:type="dxa" w:w="2160"/>
          </w:tcPr>
          <w:p>
            <w:r>
              <w:rPr>
                <w:sz w:val="19"/>
              </w:rPr>
              <w:t>3.x</w:t>
            </w:r>
          </w:p>
        </w:tc>
        <w:tc>
          <w:tcPr>
            <w:tcW w:type="dxa" w:w="2160"/>
          </w:tcPr>
          <w:p>
            <w:r>
              <w:rPr>
                <w:sz w:val="19"/>
              </w:rPr>
              <w:t>Web framework: pages + API + sessions</w:t>
            </w:r>
          </w:p>
        </w:tc>
        <w:tc>
          <w:tcPr>
            <w:tcW w:type="dxa" w:w="2160"/>
          </w:tcPr>
          <w:p>
            <w:r>
              <w:rPr>
                <w:sz w:val="19"/>
              </w:rPr>
              <w:t>Small, no config needed, beginner-friendly</w:t>
            </w:r>
          </w:p>
        </w:tc>
      </w:tr>
      <w:tr>
        <w:tc>
          <w:tcPr>
            <w:tcW w:type="dxa" w:w="2160"/>
          </w:tcPr>
          <w:p>
            <w:r>
              <w:rPr>
                <w:sz w:val="19"/>
              </w:rPr>
              <w:t>Flask-SocketIO</w:t>
            </w:r>
          </w:p>
        </w:tc>
        <w:tc>
          <w:tcPr>
            <w:tcW w:type="dxa" w:w="2160"/>
          </w:tcPr>
          <w:p>
            <w:r>
              <w:rPr>
                <w:sz w:val="19"/>
              </w:rPr>
              <w:t>5.x</w:t>
            </w:r>
          </w:p>
        </w:tc>
        <w:tc>
          <w:tcPr>
            <w:tcW w:type="dxa" w:w="2160"/>
          </w:tcPr>
          <w:p>
            <w:r>
              <w:rPr>
                <w:sz w:val="19"/>
              </w:rPr>
              <w:t>Real-time collaboration + chat</w:t>
            </w:r>
          </w:p>
        </w:tc>
        <w:tc>
          <w:tcPr>
            <w:tcW w:type="dxa" w:w="2160"/>
          </w:tcPr>
          <w:p>
            <w:r>
              <w:rPr>
                <w:sz w:val="19"/>
              </w:rPr>
              <w:t>It is what makes typing together possible</w:t>
            </w:r>
          </w:p>
        </w:tc>
      </w:tr>
      <w:tr>
        <w:tc>
          <w:tcPr>
            <w:tcW w:type="dxa" w:w="2160"/>
          </w:tcPr>
          <w:p>
            <w:r>
              <w:rPr>
                <w:sz w:val="19"/>
              </w:rPr>
              <w:t>simple-websocket</w:t>
            </w:r>
          </w:p>
        </w:tc>
        <w:tc>
          <w:tcPr>
            <w:tcW w:type="dxa" w:w="2160"/>
          </w:tcPr>
          <w:p>
            <w:r>
              <w:rPr>
                <w:sz w:val="19"/>
              </w:rPr>
              <w:t>1.x</w:t>
            </w:r>
          </w:p>
        </w:tc>
        <w:tc>
          <w:tcPr>
            <w:tcW w:type="dxa" w:w="2160"/>
          </w:tcPr>
          <w:p>
            <w:r>
              <w:rPr>
                <w:sz w:val="19"/>
              </w:rPr>
              <w:t>WebSocket engine under SocketIO</w:t>
            </w:r>
          </w:p>
        </w:tc>
        <w:tc>
          <w:tcPr>
            <w:tcW w:type="dxa" w:w="2160"/>
          </w:tcPr>
          <w:p>
            <w:r>
              <w:rPr>
                <w:sz w:val="19"/>
              </w:rPr>
              <w:t>Works on plain Python (no eventlet needed - safe on Python 3.14)</w:t>
            </w:r>
          </w:p>
        </w:tc>
      </w:tr>
      <w:tr>
        <w:tc>
          <w:tcPr>
            <w:tcW w:type="dxa" w:w="2160"/>
          </w:tcPr>
          <w:p>
            <w:r>
              <w:rPr>
                <w:sz w:val="19"/>
              </w:rPr>
              <w:t>SQLite</w:t>
            </w:r>
          </w:p>
        </w:tc>
        <w:tc>
          <w:tcPr>
            <w:tcW w:type="dxa" w:w="2160"/>
          </w:tcPr>
          <w:p>
            <w:r>
              <w:rPr>
                <w:sz w:val="19"/>
              </w:rPr>
              <w:t>Built into Python</w:t>
            </w:r>
          </w:p>
        </w:tc>
        <w:tc>
          <w:tcPr>
            <w:tcW w:type="dxa" w:w="2160"/>
          </w:tcPr>
          <w:p>
            <w:r>
              <w:rPr>
                <w:sz w:val="19"/>
              </w:rPr>
              <w:t>Database engine</w:t>
            </w:r>
          </w:p>
        </w:tc>
        <w:tc>
          <w:tcPr>
            <w:tcW w:type="dxa" w:w="2160"/>
          </w:tcPr>
          <w:p>
            <w:r>
              <w:rPr>
                <w:sz w:val="19"/>
              </w:rPr>
              <w:t>A single file database - perfect for a pendrive</w:t>
            </w:r>
          </w:p>
        </w:tc>
      </w:tr>
      <w:tr>
        <w:tc>
          <w:tcPr>
            <w:tcW w:type="dxa" w:w="2160"/>
          </w:tcPr>
          <w:p>
            <w:r>
              <w:rPr>
                <w:sz w:val="19"/>
              </w:rPr>
              <w:t>Monaco Editor</w:t>
            </w:r>
          </w:p>
        </w:tc>
        <w:tc>
          <w:tcPr>
            <w:tcW w:type="dxa" w:w="2160"/>
          </w:tcPr>
          <w:p>
            <w:r>
              <w:rPr>
                <w:sz w:val="19"/>
              </w:rPr>
              <w:t>0.52.2 (bundled)</w:t>
            </w:r>
          </w:p>
        </w:tc>
        <w:tc>
          <w:tcPr>
            <w:tcW w:type="dxa" w:w="2160"/>
          </w:tcPr>
          <w:p>
            <w:r>
              <w:rPr>
                <w:sz w:val="19"/>
              </w:rPr>
              <w:t>The code editor</w:t>
            </w:r>
          </w:p>
        </w:tc>
        <w:tc>
          <w:tcPr>
            <w:tcW w:type="dxa" w:w="2160"/>
          </w:tcPr>
          <w:p>
            <w:r>
              <w:rPr>
                <w:sz w:val="19"/>
              </w:rPr>
              <w:t>The same editor used by VS Code</w:t>
            </w:r>
          </w:p>
        </w:tc>
      </w:tr>
      <w:tr>
        <w:tc>
          <w:tcPr>
            <w:tcW w:type="dxa" w:w="2160"/>
          </w:tcPr>
          <w:p>
            <w:r>
              <w:rPr>
                <w:sz w:val="19"/>
              </w:rPr>
              <w:t>HTML / CSS / JavaScript</w:t>
            </w:r>
          </w:p>
        </w:tc>
        <w:tc>
          <w:tcPr>
            <w:tcW w:type="dxa" w:w="2160"/>
          </w:tcPr>
          <w:p>
            <w:r>
              <w:rPr>
                <w:sz w:val="19"/>
              </w:rPr>
              <w:t>-</w:t>
            </w:r>
          </w:p>
        </w:tc>
        <w:tc>
          <w:tcPr>
            <w:tcW w:type="dxa" w:w="2160"/>
          </w:tcPr>
          <w:p>
            <w:r>
              <w:rPr>
                <w:sz w:val="19"/>
              </w:rPr>
              <w:t>Frontend</w:t>
            </w:r>
          </w:p>
        </w:tc>
        <w:tc>
          <w:tcPr>
            <w:tcW w:type="dxa" w:w="2160"/>
          </w:tcPr>
          <w:p>
            <w:r>
              <w:rPr>
                <w:sz w:val="19"/>
              </w:rPr>
              <w:t>Runs in every browser</w:t>
            </w:r>
          </w:p>
        </w:tc>
      </w:tr>
      <w:tr>
        <w:tc>
          <w:tcPr>
            <w:tcW w:type="dxa" w:w="2160"/>
          </w:tcPr>
          <w:p>
            <w:r>
              <w:rPr>
                <w:sz w:val="19"/>
              </w:rPr>
              <w:t>Werkzeug</w:t>
            </w:r>
          </w:p>
        </w:tc>
        <w:tc>
          <w:tcPr>
            <w:tcW w:type="dxa" w:w="2160"/>
          </w:tcPr>
          <w:p>
            <w:r>
              <w:rPr>
                <w:sz w:val="19"/>
              </w:rPr>
              <w:t>3.x</w:t>
            </w:r>
          </w:p>
        </w:tc>
        <w:tc>
          <w:tcPr>
            <w:tcW w:type="dxa" w:w="2160"/>
          </w:tcPr>
          <w:p>
            <w:r>
              <w:rPr>
                <w:sz w:val="19"/>
              </w:rPr>
              <w:t>Password hashing + security</w:t>
            </w:r>
          </w:p>
        </w:tc>
        <w:tc>
          <w:tcPr>
            <w:tcW w:type="dxa" w:w="2160"/>
          </w:tcPr>
          <w:p>
            <w:r>
              <w:rPr>
                <w:sz w:val="19"/>
              </w:rPr>
              <w:t>Comes with Flask</w:t>
            </w:r>
          </w:p>
        </w:tc>
      </w:tr>
    </w:tbl>
    <w:p>
      <w:r>
        <w:rPr>
          <w:b/>
          <w:i w:val="0"/>
        </w:rPr>
        <w:t>Everything is stored INSIDE the project folder. That is what makes it 100% portable and 100% offline.</w:t>
      </w:r>
    </w:p>
    <w:p>
      <w:pPr>
        <w:pStyle w:val="Heading1"/>
      </w:pPr>
      <w:r>
        <w:rPr>
          <w:color w:val="4B378A"/>
        </w:rPr>
        <w:t>3. Folder Structure - Every File Explained</w:t>
      </w:r>
    </w:p>
    <w:p>
      <w:r>
        <w:rPr>
          <w:b w:val="0"/>
          <w:i/>
          <w:sz w:val="18"/>
        </w:rPr>
        <w:t>The complete project layout</w:t>
      </w:r>
    </w:p>
    <w:p>
      <w:pPr>
        <w:spacing w:after="160"/>
        <w:ind w:left="360"/>
        <w:shd w:val="clear" w:fill="F2F2F2"/>
      </w:pPr>
      <w:r>
        <w:rPr>
          <w:rFonts w:ascii="Consolas" w:hAnsi="Consolas"/>
          <w:sz w:val="19"/>
          <w:rFonts w:ascii="Consolas" w:hAnsi="Consolas"/>
        </w:rPr>
        <w:t>VibeSpace/</w:t>
        <w:br/>
      </w:r>
      <w:r>
        <w:rPr>
          <w:rFonts w:ascii="Consolas" w:hAnsi="Consolas"/>
          <w:sz w:val="19"/>
          <w:rFonts w:ascii="Consolas" w:hAnsi="Consolas"/>
        </w:rPr>
        <w:t>|-- run.bat                  # LAUNCHER: double-click to start the whole app</w:t>
        <w:br/>
      </w:r>
      <w:r>
        <w:rPr>
          <w:rFonts w:ascii="Consolas" w:hAnsi="Consolas"/>
          <w:sz w:val="19"/>
          <w:rFonts w:ascii="Consolas" w:hAnsi="Consolas"/>
        </w:rPr>
        <w:t>|-- requirements.txt         # list of 3 Python packages for pip</w:t>
        <w:br/>
      </w:r>
      <w:r>
        <w:rPr>
          <w:rFonts w:ascii="Consolas" w:hAnsi="Consolas"/>
          <w:sz w:val="19"/>
          <w:rFonts w:ascii="Consolas" w:hAnsi="Consolas"/>
        </w:rPr>
        <w:t>|-- config.py                # ALL settings in one place (name, ports, limits)</w:t>
        <w:br/>
      </w:r>
      <w:r>
        <w:rPr>
          <w:rFonts w:ascii="Consolas" w:hAnsi="Consolas"/>
          <w:sz w:val="19"/>
          <w:rFonts w:ascii="Consolas" w:hAnsi="Consolas"/>
        </w:rPr>
        <w:t>|-- database.py              # database layer: creates the 5 tables + 20 helper functions</w:t>
        <w:br/>
      </w:r>
      <w:r>
        <w:rPr>
          <w:rFonts w:ascii="Consolas" w:hAnsi="Consolas"/>
          <w:sz w:val="19"/>
          <w:rFonts w:ascii="Consolas" w:hAnsi="Consolas"/>
        </w:rPr>
        <w:t>|-- server.py                # the main Flask app: all pages, APIs and Socket.IO events</w:t>
        <w:br/>
      </w:r>
      <w:r>
        <w:rPr>
          <w:rFonts w:ascii="Consolas" w:hAnsi="Consolas"/>
          <w:sz w:val="19"/>
          <w:rFonts w:ascii="Consolas" w:hAnsi="Consolas"/>
        </w:rPr>
        <w:t>|-- ai_engine.py             # offline rule-based code analyzer + code templates</w:t>
        <w:br/>
      </w:r>
      <w:r>
        <w:rPr>
          <w:rFonts w:ascii="Consolas" w:hAnsi="Consolas"/>
          <w:sz w:val="19"/>
          <w:rFonts w:ascii="Consolas" w:hAnsi="Consolas"/>
        </w:rPr>
        <w:t>|-- code_runner.py           # runs Python / Java / C# code safely in sub-processes</w:t>
        <w:br/>
      </w:r>
      <w:r>
        <w:rPr>
          <w:rFonts w:ascii="Consolas" w:hAnsi="Consolas"/>
          <w:sz w:val="19"/>
          <w:rFonts w:ascii="Consolas" w:hAnsi="Consolas"/>
        </w:rPr>
        <w:t>|-- CODE_INSTRUCTIONS.md     # helper notes for editing the code in VS Code</w:t>
        <w:br/>
      </w:r>
      <w:r>
        <w:rPr>
          <w:rFonts w:ascii="Consolas" w:hAnsi="Consolas"/>
          <w:sz w:val="19"/>
          <w:rFonts w:ascii="Consolas" w:hAnsi="Consolas"/>
        </w:rPr>
        <w:t>|-- README.md                # short "how to run" guide</w:t>
        <w:br/>
      </w:r>
      <w:r>
        <w:rPr>
          <w:rFonts w:ascii="Consolas" w:hAnsi="Consolas"/>
          <w:sz w:val="19"/>
          <w:rFonts w:ascii="Consolas" w:hAnsi="Consolas"/>
        </w:rPr>
        <w:t>|-- database/</w:t>
        <w:br/>
      </w:r>
      <w:r>
        <w:rPr>
          <w:rFonts w:ascii="Consolas" w:hAnsi="Consolas"/>
          <w:sz w:val="19"/>
          <w:rFonts w:ascii="Consolas" w:hAnsi="Consolas"/>
        </w:rPr>
        <w:t>|   `-- vibespace.db         # the actual SQLite database file (auto-created)</w:t>
        <w:br/>
      </w:r>
      <w:r>
        <w:rPr>
          <w:rFonts w:ascii="Consolas" w:hAnsi="Consolas"/>
          <w:sz w:val="19"/>
          <w:rFonts w:ascii="Consolas" w:hAnsi="Consolas"/>
        </w:rPr>
        <w:t>|-- data/</w:t>
        <w:br/>
      </w:r>
      <w:r>
        <w:rPr>
          <w:rFonts w:ascii="Consolas" w:hAnsi="Consolas"/>
          <w:sz w:val="19"/>
          <w:rFonts w:ascii="Consolas" w:hAnsi="Consolas"/>
        </w:rPr>
        <w:t>|   `-- secret.key           # random secret for session security (auto-created)</w:t>
        <w:br/>
      </w:r>
      <w:r>
        <w:rPr>
          <w:rFonts w:ascii="Consolas" w:hAnsi="Consolas"/>
          <w:sz w:val="19"/>
          <w:rFonts w:ascii="Consolas" w:hAnsi="Consolas"/>
        </w:rPr>
        <w:t>|-- workspace/               # temp folder: java/csharp/python run files here</w:t>
        <w:br/>
      </w:r>
      <w:r>
        <w:rPr>
          <w:rFonts w:ascii="Consolas" w:hAnsi="Consolas"/>
          <w:sz w:val="19"/>
          <w:rFonts w:ascii="Consolas" w:hAnsi="Consolas"/>
        </w:rPr>
        <w:t>|-- vendor/</w:t>
        <w:br/>
      </w:r>
      <w:r>
        <w:rPr>
          <w:rFonts w:ascii="Consolas" w:hAnsi="Consolas"/>
          <w:sz w:val="19"/>
          <w:rFonts w:ascii="Consolas" w:hAnsi="Consolas"/>
        </w:rPr>
        <w:t>|   `-- wheels/              # .whl files so dependencies install WITHOUT internet</w:t>
        <w:br/>
      </w:r>
      <w:r>
        <w:rPr>
          <w:rFonts w:ascii="Consolas" w:hAnsi="Consolas"/>
          <w:sz w:val="19"/>
          <w:rFonts w:ascii="Consolas" w:hAnsi="Consolas"/>
        </w:rPr>
        <w:t>|-- static/</w:t>
        <w:br/>
      </w:r>
      <w:r>
        <w:rPr>
          <w:rFonts w:ascii="Consolas" w:hAnsi="Consolas"/>
          <w:sz w:val="19"/>
          <w:rFonts w:ascii="Consolas" w:hAnsi="Consolas"/>
        </w:rPr>
        <w:t>|   |-- css/</w:t>
        <w:br/>
      </w:r>
      <w:r>
        <w:rPr>
          <w:rFonts w:ascii="Consolas" w:hAnsi="Consolas"/>
          <w:sz w:val="19"/>
          <w:rFonts w:ascii="Consolas" w:hAnsi="Consolas"/>
        </w:rPr>
        <w:t>|   |   |-- style.css        # design for normal pages</w:t>
        <w:br/>
      </w:r>
      <w:r>
        <w:rPr>
          <w:rFonts w:ascii="Consolas" w:hAnsi="Consolas"/>
          <w:sz w:val="19"/>
          <w:rFonts w:ascii="Consolas" w:hAnsi="Consolas"/>
        </w:rPr>
        <w:t>|   |   `-- editor.css       # design for the editor screen + chats + modals</w:t>
        <w:br/>
      </w:r>
      <w:r>
        <w:rPr>
          <w:rFonts w:ascii="Consolas" w:hAnsi="Consolas"/>
          <w:sz w:val="19"/>
          <w:rFonts w:ascii="Consolas" w:hAnsi="Consolas"/>
        </w:rPr>
        <w:t>|   |-- js/</w:t>
        <w:br/>
      </w:r>
      <w:r>
        <w:rPr>
          <w:rFonts w:ascii="Consolas" w:hAnsi="Consolas"/>
          <w:sz w:val="19"/>
          <w:rFonts w:ascii="Consolas" w:hAnsi="Consolas"/>
        </w:rPr>
        <w:t>|   |   |-- socket.io.min.js # Socket.IO client (bundled so no internet needed)</w:t>
        <w:br/>
      </w:r>
      <w:r>
        <w:rPr>
          <w:rFonts w:ascii="Consolas" w:hAnsi="Consolas"/>
          <w:sz w:val="19"/>
          <w:rFonts w:ascii="Consolas" w:hAnsi="Consolas"/>
        </w:rPr>
        <w:t>|   |   |-- app.js           # small helper (navbar etc.)</w:t>
        <w:br/>
      </w:r>
      <w:r>
        <w:rPr>
          <w:rFonts w:ascii="Consolas" w:hAnsi="Consolas"/>
          <w:sz w:val="19"/>
          <w:rFonts w:ascii="Consolas" w:hAnsi="Consolas"/>
        </w:rPr>
        <w:t>|   |   |-- editor.js        # Monaco editor setup + toolbar + versions</w:t>
        <w:br/>
      </w:r>
      <w:r>
        <w:rPr>
          <w:rFonts w:ascii="Consolas" w:hAnsi="Consolas"/>
          <w:sz w:val="19"/>
          <w:rFonts w:ascii="Consolas" w:hAnsi="Consolas"/>
        </w:rPr>
        <w:t>|   |   |-- collaboration.js # real-time sync: code, cursors, member list</w:t>
        <w:br/>
      </w:r>
      <w:r>
        <w:rPr>
          <w:rFonts w:ascii="Consolas" w:hAnsi="Consolas"/>
          <w:sz w:val="19"/>
          <w:rFonts w:ascii="Consolas" w:hAnsi="Consolas"/>
        </w:rPr>
        <w:t>|   |   |-- chat.js          # the 3 chat panels + photo sending</w:t>
        <w:br/>
      </w:r>
      <w:r>
        <w:rPr>
          <w:rFonts w:ascii="Consolas" w:hAnsi="Consolas"/>
          <w:sz w:val="19"/>
          <w:rFonts w:ascii="Consolas" w:hAnsi="Consolas"/>
        </w:rPr>
        <w:t>|   |   |-- runner.js        # Run button: preview or POST to /api/run</w:t>
        <w:br/>
      </w:r>
      <w:r>
        <w:rPr>
          <w:rFonts w:ascii="Consolas" w:hAnsi="Consolas"/>
          <w:sz w:val="19"/>
          <w:rFonts w:ascii="Consolas" w:hAnsi="Consolas"/>
        </w:rPr>
        <w:t>|   |   `-- ai.js            # AI Code Watch button: shows analyzer findings</w:t>
        <w:br/>
      </w:r>
      <w:r>
        <w:rPr>
          <w:rFonts w:ascii="Consolas" w:hAnsi="Consolas"/>
          <w:sz w:val="19"/>
          <w:rFonts w:ascii="Consolas" w:hAnsi="Consolas"/>
        </w:rPr>
        <w:t>|   `-- monaco/</w:t>
        <w:br/>
      </w:r>
      <w:r>
        <w:rPr>
          <w:rFonts w:ascii="Consolas" w:hAnsi="Consolas"/>
          <w:sz w:val="19"/>
          <w:rFonts w:ascii="Consolas" w:hAnsi="Consolas"/>
        </w:rPr>
        <w:t>|       `-- vs/              # the whole Monaco editor stored offline (~13 MB)</w:t>
        <w:br/>
      </w:r>
      <w:r>
        <w:rPr>
          <w:rFonts w:ascii="Consolas" w:hAnsi="Consolas"/>
          <w:sz w:val="19"/>
          <w:rFonts w:ascii="Consolas" w:hAnsi="Consolas"/>
        </w:rPr>
        <w:t>|-- templates/</w:t>
        <w:br/>
      </w:r>
      <w:r>
        <w:rPr>
          <w:rFonts w:ascii="Consolas" w:hAnsi="Consolas"/>
          <w:sz w:val="19"/>
          <w:rFonts w:ascii="Consolas" w:hAnsi="Consolas"/>
        </w:rPr>
        <w:t>|   |-- index.html           # landing page</w:t>
        <w:br/>
      </w:r>
      <w:r>
        <w:rPr>
          <w:rFonts w:ascii="Consolas" w:hAnsi="Consolas"/>
          <w:sz w:val="19"/>
          <w:rFonts w:ascii="Consolas" w:hAnsi="Consolas"/>
        </w:rPr>
        <w:t>|   |-- login.html           # login form</w:t>
        <w:br/>
      </w:r>
      <w:r>
        <w:rPr>
          <w:rFonts w:ascii="Consolas" w:hAnsi="Consolas"/>
          <w:sz w:val="19"/>
          <w:rFonts w:ascii="Consolas" w:hAnsi="Consolas"/>
        </w:rPr>
        <w:t>|   |-- register.html        # registration form</w:t>
        <w:br/>
      </w:r>
      <w:r>
        <w:rPr>
          <w:rFonts w:ascii="Consolas" w:hAnsi="Consolas"/>
          <w:sz w:val="19"/>
          <w:rFonts w:ascii="Consolas" w:hAnsi="Consolas"/>
        </w:rPr>
        <w:t>|   |-- dashboard.html       # list of your rooms + create/join room</w:t>
        <w:br/>
      </w:r>
      <w:r>
        <w:rPr>
          <w:rFonts w:ascii="Consolas" w:hAnsi="Consolas"/>
          <w:sz w:val="19"/>
          <w:rFonts w:ascii="Consolas" w:hAnsi="Consolas"/>
        </w:rPr>
        <w:t>|   |-- editor.html          # MAIN SCREEN: editor + chats + output</w:t>
        <w:br/>
      </w:r>
      <w:r>
        <w:rPr>
          <w:rFonts w:ascii="Consolas" w:hAnsi="Consolas"/>
          <w:sz w:val="19"/>
          <w:rFonts w:ascii="Consolas" w:hAnsi="Consolas"/>
        </w:rPr>
        <w:t>|   |-- review.html          # full AI review report page</w:t>
        <w:br/>
      </w:r>
      <w:r>
        <w:rPr>
          <w:rFonts w:ascii="Consolas" w:hAnsi="Consolas"/>
          <w:sz w:val="19"/>
          <w:rFonts w:ascii="Consolas" w:hAnsi="Consolas"/>
        </w:rPr>
        <w:t>|   `-- admin.html           # admin dashboard (users, rooms, stats)</w:t>
        <w:br/>
      </w:r>
      <w:r>
        <w:rPr>
          <w:rFonts w:ascii="Consolas" w:hAnsi="Consolas"/>
          <w:sz w:val="19"/>
          <w:rFonts w:ascii="Consolas" w:hAnsi="Consolas"/>
        </w:rPr>
        <w:t>`-- docs/</w:t>
        <w:br/>
      </w:r>
      <w:r>
        <w:rPr>
          <w:rFonts w:ascii="Consolas" w:hAnsi="Consolas"/>
          <w:sz w:val="19"/>
          <w:rFonts w:ascii="Consolas" w:hAnsi="Consolas"/>
        </w:rPr>
        <w:t xml:space="preserve">    |-- README.md            # this guidance</w:t>
        <w:br/>
      </w:r>
      <w:r>
        <w:rPr>
          <w:rFonts w:ascii="Consolas" w:hAnsi="Consolas"/>
          <w:sz w:val="19"/>
          <w:rFonts w:ascii="Consolas" w:hAnsi="Consolas"/>
        </w:rPr>
        <w:t xml:space="preserve">    |-- VIVA_GUIDE.md        # 30+ exam questions with answers</w:t>
        <w:br/>
      </w:r>
      <w:r>
        <w:rPr>
          <w:rFonts w:ascii="Consolas" w:hAnsi="Consolas"/>
          <w:sz w:val="19"/>
          <w:rFonts w:ascii="Consolas" w:hAnsi="Consolas"/>
        </w:rPr>
        <w:t xml:space="preserve">    |-- DEMO_CHECKLIST.md    # step-by-step demo script</w:t>
        <w:br/>
      </w:r>
      <w:r>
        <w:rPr>
          <w:rFonts w:ascii="Consolas" w:hAnsi="Consolas"/>
          <w:sz w:val="19"/>
          <w:rFonts w:ascii="Consolas" w:hAnsi="Consolas"/>
        </w:rPr>
        <w:t xml:space="preserve">    `-- TROUBLESHOOTING.md   # common errors and fixes</w:t>
        <w:br/>
      </w:r>
    </w:p>
    <w:p>
      <w:pPr>
        <w:pStyle w:val="Heading1"/>
      </w:pPr>
      <w:r>
        <w:rPr>
          <w:color w:val="4B378A"/>
        </w:rPr>
        <w:t>4. config.py - The Control Centre</w:t>
      </w:r>
    </w:p>
    <w:p>
      <w:r>
        <w:rPr>
          <w:b w:val="0"/>
          <w:i w:val="0"/>
        </w:rPr>
        <w:t>Single file that stores every setting. If you want to change the app name, the port, or any limit - you change it HERE only.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Setting</w:t>
            </w:r>
          </w:p>
        </w:tc>
        <w:tc>
          <w:tcPr>
            <w:tcW w:type="dxa" w:w="2880"/>
          </w:tcPr>
          <w:p>
            <w:r>
              <w:rPr>
                <w:b/>
                <w:sz w:val="20"/>
              </w:rPr>
              <w:t>Value</w:t>
            </w:r>
          </w:p>
        </w:tc>
        <w:tc>
          <w:tcPr>
            <w:tcW w:type="dxa" w:w="2880"/>
          </w:tcPr>
          <w:p>
            <w:r>
              <w:rPr>
                <w:b/>
                <w:sz w:val="20"/>
              </w:rPr>
              <w:t>Meaning</w:t>
            </w:r>
          </w:p>
        </w:tc>
      </w:tr>
      <w:tr>
        <w:tc>
          <w:tcPr>
            <w:tcW w:type="dxa" w:w="2880"/>
          </w:tcPr>
          <w:p>
            <w:r>
              <w:rPr>
                <w:sz w:val="19"/>
              </w:rPr>
              <w:t>APP_NAME</w:t>
            </w:r>
          </w:p>
        </w:tc>
        <w:tc>
          <w:tcPr>
            <w:tcW w:type="dxa" w:w="2880"/>
          </w:tcPr>
          <w:p>
            <w:r>
              <w:rPr>
                <w:sz w:val="19"/>
              </w:rPr>
              <w:t>VibeSpace</w:t>
            </w:r>
          </w:p>
        </w:tc>
        <w:tc>
          <w:tcPr>
            <w:tcW w:type="dxa" w:w="2880"/>
          </w:tcPr>
          <w:p>
            <w:r>
              <w:rPr>
                <w:sz w:val="19"/>
              </w:rPr>
              <w:t>Shown in the title bar and headings</w:t>
            </w:r>
          </w:p>
        </w:tc>
      </w:tr>
      <w:tr>
        <w:tc>
          <w:tcPr>
            <w:tcW w:type="dxa" w:w="2880"/>
          </w:tcPr>
          <w:p>
            <w:r>
              <w:rPr>
                <w:sz w:val="19"/>
              </w:rPr>
              <w:t>APP_TAGLINE</w:t>
            </w:r>
          </w:p>
        </w:tc>
        <w:tc>
          <w:tcPr>
            <w:tcW w:type="dxa" w:w="2880"/>
          </w:tcPr>
          <w:p>
            <w:r>
              <w:rPr>
                <w:sz w:val="19"/>
              </w:rPr>
              <w:t>AI-Assisted Real-Time Collaborative Coding Platform</w:t>
            </w:r>
          </w:p>
        </w:tc>
        <w:tc>
          <w:tcPr>
            <w:tcW w:type="dxa" w:w="2880"/>
          </w:tcPr>
          <w:p>
            <w:r>
              <w:rPr>
                <w:sz w:val="19"/>
              </w:rPr>
              <w:t>The subtitle</w:t>
            </w:r>
          </w:p>
        </w:tc>
      </w:tr>
      <w:tr>
        <w:tc>
          <w:tcPr>
            <w:tcW w:type="dxa" w:w="2880"/>
          </w:tcPr>
          <w:p>
            <w:r>
              <w:rPr>
                <w:sz w:val="19"/>
              </w:rPr>
              <w:t>APP_VERSION</w:t>
            </w:r>
          </w:p>
        </w:tc>
        <w:tc>
          <w:tcPr>
            <w:tcW w:type="dxa" w:w="2880"/>
          </w:tcPr>
          <w:p>
            <w:r>
              <w:rPr>
                <w:sz w:val="19"/>
              </w:rPr>
              <w:t>1.0.0</w:t>
            </w:r>
          </w:p>
        </w:tc>
        <w:tc>
          <w:tcPr>
            <w:tcW w:type="dxa" w:w="2880"/>
          </w:tcPr>
          <w:p>
            <w:r>
              <w:rPr>
                <w:sz w:val="19"/>
              </w:rPr>
              <w:t>Version shown on the home page</w:t>
            </w:r>
          </w:p>
        </w:tc>
      </w:tr>
      <w:tr>
        <w:tc>
          <w:tcPr>
            <w:tcW w:type="dxa" w:w="2880"/>
          </w:tcPr>
          <w:p>
            <w:r>
              <w:rPr>
                <w:sz w:val="19"/>
              </w:rPr>
              <w:t>HOST</w:t>
            </w:r>
          </w:p>
        </w:tc>
        <w:tc>
          <w:tcPr>
            <w:tcW w:type="dxa" w:w="2880"/>
          </w:tcPr>
          <w:p>
            <w:r>
              <w:rPr>
                <w:sz w:val="19"/>
              </w:rPr>
              <w:t>127.0.0.1</w:t>
            </w:r>
          </w:p>
        </w:tc>
        <w:tc>
          <w:tcPr>
            <w:tcW w:type="dxa" w:w="2880"/>
          </w:tcPr>
          <w:p>
            <w:r>
              <w:rPr>
                <w:sz w:val="19"/>
              </w:rPr>
              <w:t>Only this computer can connect (safe for demo)</w:t>
            </w:r>
          </w:p>
        </w:tc>
      </w:tr>
      <w:tr>
        <w:tc>
          <w:tcPr>
            <w:tcW w:type="dxa" w:w="2880"/>
          </w:tcPr>
          <w:p>
            <w:r>
              <w:rPr>
                <w:sz w:val="19"/>
              </w:rPr>
              <w:t>DEFAULT_PORT</w:t>
            </w:r>
          </w:p>
        </w:tc>
        <w:tc>
          <w:tcPr>
            <w:tcW w:type="dxa" w:w="2880"/>
          </w:tcPr>
          <w:p>
            <w:r>
              <w:rPr>
                <w:sz w:val="19"/>
              </w:rPr>
              <w:t>5000</w:t>
            </w:r>
          </w:p>
        </w:tc>
        <w:tc>
          <w:tcPr>
            <w:tcW w:type="dxa" w:w="2880"/>
          </w:tcPr>
          <w:p>
            <w:r>
              <w:rPr>
                <w:sz w:val="19"/>
              </w:rPr>
              <w:t>Port used when no --port is given</w:t>
            </w:r>
          </w:p>
        </w:tc>
      </w:tr>
      <w:tr>
        <w:tc>
          <w:tcPr>
            <w:tcW w:type="dxa" w:w="2880"/>
          </w:tcPr>
          <w:p>
            <w:r>
              <w:rPr>
                <w:sz w:val="19"/>
              </w:rPr>
              <w:t>CODE_TIMEOUT_SECONDS</w:t>
            </w:r>
          </w:p>
        </w:tc>
        <w:tc>
          <w:tcPr>
            <w:tcW w:type="dxa" w:w="2880"/>
          </w:tcPr>
          <w:p>
            <w:r>
              <w:rPr>
                <w:sz w:val="19"/>
              </w:rPr>
              <w:t>10</w:t>
            </w:r>
          </w:p>
        </w:tc>
        <w:tc>
          <w:tcPr>
            <w:tcW w:type="dxa" w:w="2880"/>
          </w:tcPr>
          <w:p>
            <w:r>
              <w:rPr>
                <w:sz w:val="19"/>
              </w:rPr>
              <w:t>Stops any code that runs longer than 10 s</w:t>
            </w:r>
          </w:p>
        </w:tc>
      </w:tr>
      <w:tr>
        <w:tc>
          <w:tcPr>
            <w:tcW w:type="dxa" w:w="2880"/>
          </w:tcPr>
          <w:p>
            <w:r>
              <w:rPr>
                <w:sz w:val="19"/>
              </w:rPr>
              <w:t>MAX_OUTPUT_CHARS</w:t>
            </w:r>
          </w:p>
        </w:tc>
        <w:tc>
          <w:tcPr>
            <w:tcW w:type="dxa" w:w="2880"/>
          </w:tcPr>
          <w:p>
            <w:r>
              <w:rPr>
                <w:sz w:val="19"/>
              </w:rPr>
              <w:t>4000</w:t>
            </w:r>
          </w:p>
        </w:tc>
        <w:tc>
          <w:tcPr>
            <w:tcW w:type="dxa" w:w="2880"/>
          </w:tcPr>
          <w:p>
            <w:r>
              <w:rPr>
                <w:sz w:val="19"/>
              </w:rPr>
              <w:t>Cuts off huge program output</w:t>
            </w:r>
          </w:p>
        </w:tc>
      </w:tr>
      <w:tr>
        <w:tc>
          <w:tcPr>
            <w:tcW w:type="dxa" w:w="2880"/>
          </w:tcPr>
          <w:p>
            <w:r>
              <w:rPr>
                <w:sz w:val="19"/>
              </w:rPr>
              <w:t>MAX_CODE_CHARS</w:t>
            </w:r>
          </w:p>
        </w:tc>
        <w:tc>
          <w:tcPr>
            <w:tcW w:type="dxa" w:w="2880"/>
          </w:tcPr>
          <w:p>
            <w:r>
              <w:rPr>
                <w:sz w:val="19"/>
              </w:rPr>
              <w:t>50000</w:t>
            </w:r>
          </w:p>
        </w:tc>
        <w:tc>
          <w:tcPr>
            <w:tcW w:type="dxa" w:w="2880"/>
          </w:tcPr>
          <w:p>
            <w:r>
              <w:rPr>
                <w:sz w:val="19"/>
              </w:rPr>
              <w:t>Maximum size of code you can run</w:t>
            </w:r>
          </w:p>
        </w:tc>
      </w:tr>
      <w:tr>
        <w:tc>
          <w:tcPr>
            <w:tcW w:type="dxa" w:w="2880"/>
          </w:tcPr>
          <w:p>
            <w:r>
              <w:rPr>
                <w:sz w:val="19"/>
              </w:rPr>
              <w:t>VERSION_SAVE_INTERVAL_SECONDS</w:t>
            </w:r>
          </w:p>
        </w:tc>
        <w:tc>
          <w:tcPr>
            <w:tcW w:type="dxa" w:w="2880"/>
          </w:tcPr>
          <w:p>
            <w:r>
              <w:rPr>
                <w:sz w:val="19"/>
              </w:rPr>
              <w:t>5</w:t>
            </w:r>
          </w:p>
        </w:tc>
        <w:tc>
          <w:tcPr>
            <w:tcW w:type="dxa" w:w="2880"/>
          </w:tcPr>
          <w:p>
            <w:r>
              <w:rPr>
                <w:sz w:val="19"/>
              </w:rPr>
              <w:t>Debounce window used by the editor</w:t>
            </w:r>
          </w:p>
        </w:tc>
      </w:tr>
    </w:tbl>
    <w:p>
      <w:pPr>
        <w:pStyle w:val="Heading3"/>
      </w:pPr>
      <w:r>
        <w:rPr>
          <w:color w:val="2D2D2D"/>
        </w:rPr>
        <w:t>The special 'secret_key' function at the bottom</w:t>
      </w:r>
    </w:p>
    <w:p>
      <w:r>
        <w:rPr>
          <w:b w:val="0"/>
          <w:i w:val="0"/>
        </w:rPr>
        <w:t>Flask signs every browser session with a secret key. If the key changes every time the server starts, everyone would be logged out on restart. So secret_key() writes a random key to data/secret.key the first time, and reuses the same file afterwards. Sessions now survive server restarts.</w:t>
      </w:r>
    </w:p>
    <w:p>
      <w:pPr>
        <w:spacing w:after="160"/>
        <w:ind w:left="360"/>
        <w:shd w:val="clear" w:fill="F2F2F2"/>
      </w:pPr>
      <w:r>
        <w:rPr>
          <w:rFonts w:ascii="Consolas" w:hAnsi="Consolas"/>
          <w:sz w:val="19"/>
          <w:rFonts w:ascii="Consolas" w:hAnsi="Consolas"/>
        </w:rPr>
        <w:t>def secret_key():</w:t>
        <w:br/>
      </w:r>
      <w:r>
        <w:rPr>
          <w:rFonts w:ascii="Consolas" w:hAnsi="Consolas"/>
          <w:sz w:val="19"/>
          <w:rFonts w:ascii="Consolas" w:hAnsi="Consolas"/>
        </w:rPr>
        <w:t xml:space="preserve">    folder = os.path.join(BASE_DIR, DATA_FOLDER)</w:t>
        <w:br/>
      </w:r>
      <w:r>
        <w:rPr>
          <w:rFonts w:ascii="Consolas" w:hAnsi="Consolas"/>
          <w:sz w:val="19"/>
          <w:rFonts w:ascii="Consolas" w:hAnsi="Consolas"/>
        </w:rPr>
        <w:t xml:space="preserve">    os.makedirs(folder, exist_ok=True)</w:t>
        <w:br/>
      </w:r>
      <w:r>
        <w:rPr>
          <w:rFonts w:ascii="Consolas" w:hAnsi="Consolas"/>
          <w:sz w:val="19"/>
          <w:rFonts w:ascii="Consolas" w:hAnsi="Consolas"/>
        </w:rPr>
        <w:t xml:space="preserve">    key_file = os.path.join(folder, "secret.key")</w:t>
        <w:br/>
      </w:r>
      <w:r>
        <w:rPr>
          <w:rFonts w:ascii="Consolas" w:hAnsi="Consolas"/>
          <w:sz w:val="19"/>
          <w:rFonts w:ascii="Consolas" w:hAnsi="Consolas"/>
        </w:rPr>
        <w:t xml:space="preserve">    if os.path.exists(key_file):          # already have one? use it</w:t>
        <w:br/>
      </w:r>
      <w:r>
        <w:rPr>
          <w:rFonts w:ascii="Consolas" w:hAnsi="Consolas"/>
          <w:sz w:val="19"/>
          <w:rFonts w:ascii="Consolas" w:hAnsi="Consolas"/>
        </w:rPr>
        <w:t xml:space="preserve">        with open(key_file, "r", encoding="utf-8") as f:</w:t>
        <w:br/>
      </w:r>
      <w:r>
        <w:rPr>
          <w:rFonts w:ascii="Consolas" w:hAnsi="Consolas"/>
          <w:sz w:val="19"/>
          <w:rFonts w:ascii="Consolas" w:hAnsi="Consolas"/>
        </w:rPr>
        <w:t xml:space="preserve">            key = f.read().strip()</w:t>
        <w:br/>
      </w:r>
      <w:r>
        <w:rPr>
          <w:rFonts w:ascii="Consolas" w:hAnsi="Consolas"/>
          <w:sz w:val="19"/>
          <w:rFonts w:ascii="Consolas" w:hAnsi="Consolas"/>
        </w:rPr>
        <w:t xml:space="preserve">            if key:</w:t>
        <w:br/>
      </w:r>
      <w:r>
        <w:rPr>
          <w:rFonts w:ascii="Consolas" w:hAnsi="Consolas"/>
          <w:sz w:val="19"/>
          <w:rFonts w:ascii="Consolas" w:hAnsi="Consolas"/>
        </w:rPr>
        <w:t xml:space="preserve">                return key</w:t>
        <w:br/>
      </w:r>
      <w:r>
        <w:rPr>
          <w:rFonts w:ascii="Consolas" w:hAnsi="Consolas"/>
          <w:sz w:val="19"/>
          <w:rFonts w:ascii="Consolas" w:hAnsi="Consolas"/>
        </w:rPr>
        <w:t xml:space="preserve">    key = secrets.token_hex(32)            # first time: make a random one</w:t>
        <w:br/>
      </w:r>
      <w:r>
        <w:rPr>
          <w:rFonts w:ascii="Consolas" w:hAnsi="Consolas"/>
          <w:sz w:val="19"/>
          <w:rFonts w:ascii="Consolas" w:hAnsi="Consolas"/>
        </w:rPr>
        <w:t xml:space="preserve">    with open(key_file, "w", encoding="utf-8") as f:</w:t>
        <w:br/>
      </w:r>
      <w:r>
        <w:rPr>
          <w:rFonts w:ascii="Consolas" w:hAnsi="Consolas"/>
          <w:sz w:val="19"/>
          <w:rFonts w:ascii="Consolas" w:hAnsi="Consolas"/>
        </w:rPr>
        <w:t xml:space="preserve">        f.write(key)</w:t>
        <w:br/>
      </w:r>
      <w:r>
        <w:rPr>
          <w:rFonts w:ascii="Consolas" w:hAnsi="Consolas"/>
          <w:sz w:val="19"/>
          <w:rFonts w:ascii="Consolas" w:hAnsi="Consolas"/>
        </w:rPr>
        <w:t xml:space="preserve">    return key</w:t>
        <w:br/>
      </w:r>
    </w:p>
    <w:p>
      <w:r>
        <w:br w:type="page"/>
      </w:r>
    </w:p>
    <w:p>
      <w:pPr>
        <w:pStyle w:val="Heading1"/>
      </w:pPr>
      <w:r>
        <w:rPr>
          <w:color w:val="4B378A"/>
        </w:rPr>
        <w:t>5. database.py - Talking to SQLite</w:t>
      </w:r>
    </w:p>
    <w:p>
      <w:r>
        <w:rPr>
          <w:b w:val="0"/>
          <w:i w:val="0"/>
        </w:rPr>
        <w:t>This module is the ONLY file that talks to the database. The server and the AI engine call functions from here. That separation is called a 'data layer' - a good architecture point to mention in the viva.</w:t>
      </w:r>
    </w:p>
    <w:p>
      <w:r>
        <w:rPr>
          <w:b/>
          <w:i w:val="0"/>
        </w:rPr>
        <w:t>Everything is stored in ONE file: database/vibespace.db</w:t>
      </w:r>
    </w:p>
    <w:p>
      <w:pPr>
        <w:pStyle w:val="Heading2"/>
      </w:pPr>
      <w:r>
        <w:rPr>
          <w:color w:val="4B378A"/>
        </w:rPr>
        <w:t>5.1 The 5 database tables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Table</w:t>
            </w:r>
          </w:p>
        </w:tc>
        <w:tc>
          <w:tcPr>
            <w:tcW w:type="dxa" w:w="2880"/>
          </w:tcPr>
          <w:p>
            <w:r>
              <w:rPr>
                <w:b/>
                <w:sz w:val="20"/>
              </w:rPr>
              <w:t>Stores</w:t>
            </w:r>
          </w:p>
        </w:tc>
        <w:tc>
          <w:tcPr>
            <w:tcW w:type="dxa" w:w="2880"/>
          </w:tcPr>
          <w:p>
            <w:r>
              <w:rPr>
                <w:b/>
                <w:sz w:val="20"/>
              </w:rPr>
              <w:t>Key fields</w:t>
            </w:r>
          </w:p>
        </w:tc>
      </w:tr>
      <w:tr>
        <w:tc>
          <w:tcPr>
            <w:tcW w:type="dxa" w:w="2880"/>
          </w:tcPr>
          <w:p>
            <w:r>
              <w:rPr>
                <w:sz w:val="19"/>
              </w:rPr>
              <w:t>users</w:t>
            </w:r>
          </w:p>
        </w:tc>
        <w:tc>
          <w:tcPr>
            <w:tcW w:type="dxa" w:w="2880"/>
          </w:tcPr>
          <w:p>
            <w:r>
              <w:rPr>
                <w:sz w:val="19"/>
              </w:rPr>
              <w:t>Every account</w:t>
            </w:r>
          </w:p>
        </w:tc>
        <w:tc>
          <w:tcPr>
            <w:tcW w:type="dxa" w:w="2880"/>
          </w:tcPr>
          <w:p>
            <w:r>
              <w:rPr>
                <w:sz w:val="19"/>
              </w:rPr>
              <w:t>id, username, email, password_hash, role, created_at</w:t>
            </w:r>
          </w:p>
        </w:tc>
      </w:tr>
      <w:tr>
        <w:tc>
          <w:tcPr>
            <w:tcW w:type="dxa" w:w="2880"/>
          </w:tcPr>
          <w:p>
            <w:r>
              <w:rPr>
                <w:sz w:val="19"/>
              </w:rPr>
              <w:t>rooms</w:t>
            </w:r>
          </w:p>
        </w:tc>
        <w:tc>
          <w:tcPr>
            <w:tcW w:type="dxa" w:w="2880"/>
          </w:tcPr>
          <w:p>
            <w:r>
              <w:rPr>
                <w:sz w:val="19"/>
              </w:rPr>
              <w:t>Every coding room</w:t>
            </w:r>
          </w:p>
        </w:tc>
        <w:tc>
          <w:tcPr>
            <w:tcW w:type="dxa" w:w="2880"/>
          </w:tcPr>
          <w:p>
            <w:r>
              <w:rPr>
                <w:sz w:val="19"/>
              </w:rPr>
              <w:t>id, room_code, name, owner_id, created_at</w:t>
            </w:r>
          </w:p>
        </w:tc>
      </w:tr>
      <w:tr>
        <w:tc>
          <w:tcPr>
            <w:tcW w:type="dxa" w:w="2880"/>
          </w:tcPr>
          <w:p>
            <w:r>
              <w:rPr>
                <w:sz w:val="19"/>
              </w:rPr>
              <w:t>room_members</w:t>
            </w:r>
          </w:p>
        </w:tc>
        <w:tc>
          <w:tcPr>
            <w:tcW w:type="dxa" w:w="2880"/>
          </w:tcPr>
          <w:p>
            <w:r>
              <w:rPr>
                <w:sz w:val="19"/>
              </w:rPr>
              <w:t>Who belongs to which room</w:t>
            </w:r>
          </w:p>
        </w:tc>
        <w:tc>
          <w:tcPr>
            <w:tcW w:type="dxa" w:w="2880"/>
          </w:tcPr>
          <w:p>
            <w:r>
              <w:rPr>
                <w:sz w:val="19"/>
              </w:rPr>
              <w:t>id, room_id, user_id, display_name, joined_at</w:t>
            </w:r>
          </w:p>
        </w:tc>
      </w:tr>
      <w:tr>
        <w:tc>
          <w:tcPr>
            <w:tcW w:type="dxa" w:w="2880"/>
          </w:tcPr>
          <w:p>
            <w:r>
              <w:rPr>
                <w:sz w:val="19"/>
              </w:rPr>
              <w:t>messages</w:t>
            </w:r>
          </w:p>
        </w:tc>
        <w:tc>
          <w:tcPr>
            <w:tcW w:type="dxa" w:w="2880"/>
          </w:tcPr>
          <w:p>
            <w:r>
              <w:rPr>
                <w:sz w:val="19"/>
              </w:rPr>
              <w:t>All chat messages</w:t>
            </w:r>
          </w:p>
        </w:tc>
        <w:tc>
          <w:tcPr>
            <w:tcW w:type="dxa" w:w="2880"/>
          </w:tcPr>
          <w:p>
            <w:r>
              <w:rPr>
                <w:sz w:val="19"/>
              </w:rPr>
              <w:t>id, room_id, user_id, username, message_type, content, created_at</w:t>
            </w:r>
          </w:p>
        </w:tc>
      </w:tr>
      <w:tr>
        <w:tc>
          <w:tcPr>
            <w:tcW w:type="dxa" w:w="2880"/>
          </w:tcPr>
          <w:p>
            <w:r>
              <w:rPr>
                <w:sz w:val="19"/>
              </w:rPr>
              <w:t>code_versions</w:t>
            </w:r>
          </w:p>
        </w:tc>
        <w:tc>
          <w:tcPr>
            <w:tcW w:type="dxa" w:w="2880"/>
          </w:tcPr>
          <w:p>
            <w:r>
              <w:rPr>
                <w:sz w:val="19"/>
              </w:rPr>
              <w:t>Saved code snapshots</w:t>
            </w:r>
          </w:p>
        </w:tc>
        <w:tc>
          <w:tcPr>
            <w:tcW w:type="dxa" w:w="2880"/>
          </w:tcPr>
          <w:p>
            <w:r>
              <w:rPr>
                <w:sz w:val="19"/>
              </w:rPr>
              <w:t>id, room_id, user_id, username, code, language, created_at</w:t>
            </w:r>
          </w:p>
        </w:tc>
      </w:tr>
    </w:tbl>
    <w:p>
      <w:pPr>
        <w:pStyle w:val="Heading3"/>
      </w:pPr>
      <w:r>
        <w:rPr>
          <w:color w:val="2D2D2D"/>
        </w:rPr>
        <w:t>Why a separate table for members?</w:t>
      </w:r>
    </w:p>
    <w:p>
      <w:r>
        <w:rPr>
          <w:b w:val="0"/>
          <w:i w:val="0"/>
        </w:rPr>
        <w:t>One room has many members and one member can be in many rooms. A separate list ('room_members') is the standard database way to store this many-to-many relationship.</w:t>
      </w:r>
    </w:p>
    <w:p>
      <w:pPr>
        <w:pStyle w:val="Heading2"/>
      </w:pPr>
      <w:r>
        <w:rPr>
          <w:color w:val="4B378A"/>
        </w:rPr>
        <w:t>5.2 Important functions and what they do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Function</w:t>
            </w:r>
          </w:p>
        </w:tc>
        <w:tc>
          <w:tcPr>
            <w:tcW w:type="dxa" w:w="2880"/>
          </w:tcPr>
          <w:p>
            <w:r>
              <w:rPr>
                <w:b/>
                <w:sz w:val="20"/>
              </w:rPr>
              <w:t>Return</w:t>
            </w:r>
          </w:p>
        </w:tc>
        <w:tc>
          <w:tcPr>
            <w:tcW w:type="dxa" w:w="2880"/>
          </w:tcPr>
          <w:p>
            <w:r>
              <w:rPr>
                <w:b/>
                <w:sz w:val="20"/>
              </w:rPr>
              <w:t>Used by</w:t>
            </w:r>
          </w:p>
        </w:tc>
      </w:tr>
      <w:tr>
        <w:tc>
          <w:tcPr>
            <w:tcW w:type="dxa" w:w="2880"/>
          </w:tcPr>
          <w:p>
            <w:r>
              <w:rPr>
                <w:sz w:val="19"/>
              </w:rPr>
              <w:t>init_db()</w:t>
            </w:r>
          </w:p>
        </w:tc>
        <w:tc>
          <w:tcPr>
            <w:tcW w:type="dxa" w:w="2880"/>
          </w:tcPr>
          <w:p>
            <w:r>
              <w:rPr>
                <w:sz w:val="19"/>
              </w:rPr>
              <w:t>creates the 5 tables if missing</w:t>
            </w:r>
          </w:p>
        </w:tc>
        <w:tc>
          <w:tcPr>
            <w:tcW w:type="dxa" w:w="2880"/>
          </w:tcPr>
          <w:p>
            <w:r>
              <w:rPr>
                <w:sz w:val="19"/>
              </w:rPr>
              <w:t>server start</w:t>
            </w:r>
          </w:p>
        </w:tc>
      </w:tr>
      <w:tr>
        <w:tc>
          <w:tcPr>
            <w:tcW w:type="dxa" w:w="2880"/>
          </w:tcPr>
          <w:p>
            <w:r>
              <w:rPr>
                <w:sz w:val="19"/>
              </w:rPr>
              <w:t>create_user(username, email, pwd_hash, role)</w:t>
            </w:r>
          </w:p>
        </w:tc>
        <w:tc>
          <w:tcPr>
            <w:tcW w:type="dxa" w:w="2880"/>
          </w:tcPr>
          <w:p>
            <w:r>
              <w:rPr>
                <w:sz w:val="19"/>
              </w:rPr>
              <w:t>True/False</w:t>
            </w:r>
          </w:p>
        </w:tc>
        <w:tc>
          <w:tcPr>
            <w:tcW w:type="dxa" w:w="2880"/>
          </w:tcPr>
          <w:p>
            <w:r>
              <w:rPr>
                <w:sz w:val="19"/>
              </w:rPr>
              <w:t>register page</w:t>
            </w:r>
          </w:p>
        </w:tc>
      </w:tr>
      <w:tr>
        <w:tc>
          <w:tcPr>
            <w:tcW w:type="dxa" w:w="2880"/>
          </w:tcPr>
          <w:p>
            <w:r>
              <w:rPr>
                <w:sz w:val="19"/>
              </w:rPr>
              <w:t>get_user_by_username(name)</w:t>
            </w:r>
          </w:p>
        </w:tc>
        <w:tc>
          <w:tcPr>
            <w:tcW w:type="dxa" w:w="2880"/>
          </w:tcPr>
          <w:p>
            <w:r>
              <w:rPr>
                <w:sz w:val="19"/>
              </w:rPr>
              <w:t>user dict or None</w:t>
            </w:r>
          </w:p>
        </w:tc>
        <w:tc>
          <w:tcPr>
            <w:tcW w:type="dxa" w:w="2880"/>
          </w:tcPr>
          <w:p>
            <w:r>
              <w:rPr>
                <w:sz w:val="19"/>
              </w:rPr>
              <w:t>login, register</w:t>
            </w:r>
          </w:p>
        </w:tc>
      </w:tr>
      <w:tr>
        <w:tc>
          <w:tcPr>
            <w:tcW w:type="dxa" w:w="2880"/>
          </w:tcPr>
          <w:p>
            <w:r>
              <w:rPr>
                <w:sz w:val="19"/>
              </w:rPr>
              <w:t>get_user_by_id(id)</w:t>
            </w:r>
          </w:p>
        </w:tc>
        <w:tc>
          <w:tcPr>
            <w:tcW w:type="dxa" w:w="2880"/>
          </w:tcPr>
          <w:p>
            <w:r>
              <w:rPr>
                <w:sz w:val="19"/>
              </w:rPr>
              <w:t>user dict or None</w:t>
            </w:r>
          </w:p>
        </w:tc>
        <w:tc>
          <w:tcPr>
            <w:tcW w:type="dxa" w:w="2880"/>
          </w:tcPr>
          <w:p>
            <w:r>
              <w:rPr>
                <w:sz w:val="19"/>
              </w:rPr>
              <w:t>current_user()</w:t>
            </w:r>
          </w:p>
        </w:tc>
      </w:tr>
      <w:tr>
        <w:tc>
          <w:tcPr>
            <w:tcW w:type="dxa" w:w="2880"/>
          </w:tcPr>
          <w:p>
            <w:r>
              <w:rPr>
                <w:sz w:val="19"/>
              </w:rPr>
              <w:t>get_users_safe()</w:t>
            </w:r>
          </w:p>
        </w:tc>
        <w:tc>
          <w:tcPr>
            <w:tcW w:type="dxa" w:w="2880"/>
          </w:tcPr>
          <w:p>
            <w:r>
              <w:rPr>
                <w:sz w:val="19"/>
              </w:rPr>
              <w:t>all users WITHOUT password_hash</w:t>
            </w:r>
          </w:p>
        </w:tc>
        <w:tc>
          <w:tcPr>
            <w:tcW w:type="dxa" w:w="2880"/>
          </w:tcPr>
          <w:p>
            <w:r>
              <w:rPr>
                <w:sz w:val="19"/>
              </w:rPr>
              <w:t>admin dashboard</w:t>
            </w:r>
          </w:p>
        </w:tc>
      </w:tr>
      <w:tr>
        <w:tc>
          <w:tcPr>
            <w:tcW w:type="dxa" w:w="2880"/>
          </w:tcPr>
          <w:p>
            <w:r>
              <w:rPr>
                <w:sz w:val="19"/>
              </w:rPr>
              <w:t>create_room(code, name, owner)</w:t>
            </w:r>
          </w:p>
        </w:tc>
        <w:tc>
          <w:tcPr>
            <w:tcW w:type="dxa" w:w="2880"/>
          </w:tcPr>
          <w:p>
            <w:r>
              <w:rPr>
                <w:sz w:val="19"/>
              </w:rPr>
              <w:t>room dict</w:t>
            </w:r>
          </w:p>
        </w:tc>
        <w:tc>
          <w:tcPr>
            <w:tcW w:type="dxa" w:w="2880"/>
          </w:tcPr>
          <w:p>
            <w:r>
              <w:rPr>
                <w:sz w:val="19"/>
              </w:rPr>
              <w:t>room/create</w:t>
            </w:r>
          </w:p>
        </w:tc>
      </w:tr>
      <w:tr>
        <w:tc>
          <w:tcPr>
            <w:tcW w:type="dxa" w:w="2880"/>
          </w:tcPr>
          <w:p>
            <w:r>
              <w:rPr>
                <w:sz w:val="19"/>
              </w:rPr>
              <w:t>get_room_by_code(code)</w:t>
            </w:r>
          </w:p>
        </w:tc>
        <w:tc>
          <w:tcPr>
            <w:tcW w:type="dxa" w:w="2880"/>
          </w:tcPr>
          <w:p>
            <w:r>
              <w:rPr>
                <w:sz w:val="19"/>
              </w:rPr>
              <w:t>room dict or None</w:t>
            </w:r>
          </w:p>
        </w:tc>
        <w:tc>
          <w:tcPr>
            <w:tcW w:type="dxa" w:w="2880"/>
          </w:tcPr>
          <w:p>
            <w:r>
              <w:rPr>
                <w:sz w:val="19"/>
              </w:rPr>
              <w:t>join, editor, socketio</w:t>
            </w:r>
          </w:p>
        </w:tc>
      </w:tr>
      <w:tr>
        <w:tc>
          <w:tcPr>
            <w:tcW w:type="dxa" w:w="2880"/>
          </w:tcPr>
          <w:p>
            <w:r>
              <w:rPr>
                <w:sz w:val="19"/>
              </w:rPr>
              <w:t>get_rooms_for_user(user_id)</w:t>
            </w:r>
          </w:p>
        </w:tc>
        <w:tc>
          <w:tcPr>
            <w:tcW w:type="dxa" w:w="2880"/>
          </w:tcPr>
          <w:p>
            <w:r>
              <w:rPr>
                <w:sz w:val="19"/>
              </w:rPr>
              <w:t>rooms owned or joined</w:t>
            </w:r>
          </w:p>
        </w:tc>
        <w:tc>
          <w:tcPr>
            <w:tcW w:type="dxa" w:w="2880"/>
          </w:tcPr>
          <w:p>
            <w:r>
              <w:rPr>
                <w:sz w:val="19"/>
              </w:rPr>
              <w:t>dashboard</w:t>
            </w:r>
          </w:p>
        </w:tc>
      </w:tr>
      <w:tr>
        <w:tc>
          <w:tcPr>
            <w:tcW w:type="dxa" w:w="2880"/>
          </w:tcPr>
          <w:p>
            <w:r>
              <w:rPr>
                <w:sz w:val="19"/>
              </w:rPr>
              <w:t>add_room_member(room_id, user_id)</w:t>
            </w:r>
          </w:p>
        </w:tc>
        <w:tc>
          <w:tcPr>
            <w:tcW w:type="dxa" w:w="2880"/>
          </w:tcPr>
          <w:p>
            <w:r>
              <w:rPr>
                <w:sz w:val="19"/>
              </w:rPr>
              <w:t>True</w:t>
            </w:r>
          </w:p>
        </w:tc>
        <w:tc>
          <w:tcPr>
            <w:tcW w:type="dxa" w:w="2880"/>
          </w:tcPr>
          <w:p>
            <w:r>
              <w:rPr>
                <w:sz w:val="19"/>
              </w:rPr>
              <w:t>when someone joins</w:t>
            </w:r>
          </w:p>
        </w:tc>
      </w:tr>
      <w:tr>
        <w:tc>
          <w:tcPr>
            <w:tcW w:type="dxa" w:w="2880"/>
          </w:tcPr>
          <w:p>
            <w:r>
              <w:rPr>
                <w:sz w:val="19"/>
              </w:rPr>
              <w:t>get_room_members(room_id)</w:t>
            </w:r>
          </w:p>
        </w:tc>
        <w:tc>
          <w:tcPr>
            <w:tcW w:type="dxa" w:w="2880"/>
          </w:tcPr>
          <w:p>
            <w:r>
              <w:rPr>
                <w:sz w:val="19"/>
              </w:rPr>
              <w:t>member list</w:t>
            </w:r>
          </w:p>
        </w:tc>
        <w:tc>
          <w:tcPr>
            <w:tcW w:type="dxa" w:w="2880"/>
          </w:tcPr>
          <w:p>
            <w:r>
              <w:rPr>
                <w:sz w:val="19"/>
              </w:rPr>
              <w:t>editor, admin</w:t>
            </w:r>
          </w:p>
        </w:tc>
      </w:tr>
      <w:tr>
        <w:tc>
          <w:tcPr>
            <w:tcW w:type="dxa" w:w="2880"/>
          </w:tcPr>
          <w:p>
            <w:r>
              <w:rPr>
                <w:sz w:val="19"/>
              </w:rPr>
              <w:t>add_message(...)</w:t>
            </w:r>
          </w:p>
        </w:tc>
        <w:tc>
          <w:tcPr>
            <w:tcW w:type="dxa" w:w="2880"/>
          </w:tcPr>
          <w:p>
            <w:r>
              <w:rPr>
                <w:sz w:val="19"/>
              </w:rPr>
              <w:t>the saved message dict</w:t>
            </w:r>
          </w:p>
        </w:tc>
        <w:tc>
          <w:tcPr>
            <w:tcW w:type="dxa" w:w="2880"/>
          </w:tcPr>
          <w:p>
            <w:r>
              <w:rPr>
                <w:sz w:val="19"/>
              </w:rPr>
              <w:t>socketio chat</w:t>
            </w:r>
          </w:p>
        </w:tc>
      </w:tr>
      <w:tr>
        <w:tc>
          <w:tcPr>
            <w:tcW w:type="dxa" w:w="2880"/>
          </w:tcPr>
          <w:p>
            <w:r>
              <w:rPr>
                <w:sz w:val="19"/>
              </w:rPr>
              <w:t>get_messages(room_id)</w:t>
            </w:r>
          </w:p>
        </w:tc>
        <w:tc>
          <w:tcPr>
            <w:tcW w:type="dxa" w:w="2880"/>
          </w:tcPr>
          <w:p>
            <w:r>
              <w:rPr>
                <w:sz w:val="19"/>
              </w:rPr>
              <w:t>last 100 messages</w:t>
            </w:r>
          </w:p>
        </w:tc>
        <w:tc>
          <w:tcPr>
            <w:tcW w:type="dxa" w:w="2880"/>
          </w:tcPr>
          <w:p>
            <w:r>
              <w:rPr>
                <w:sz w:val="19"/>
              </w:rPr>
              <w:t>chat history</w:t>
            </w:r>
          </w:p>
        </w:tc>
      </w:tr>
      <w:tr>
        <w:tc>
          <w:tcPr>
            <w:tcW w:type="dxa" w:w="2880"/>
          </w:tcPr>
          <w:p>
            <w:r>
              <w:rPr>
                <w:sz w:val="19"/>
              </w:rPr>
              <w:t>save_code_version(...)</w:t>
            </w:r>
          </w:p>
        </w:tc>
        <w:tc>
          <w:tcPr>
            <w:tcW w:type="dxa" w:w="2880"/>
          </w:tcPr>
          <w:p>
            <w:r>
              <w:rPr>
                <w:sz w:val="19"/>
              </w:rPr>
              <w:t>the saved version dict</w:t>
            </w:r>
          </w:p>
        </w:tc>
        <w:tc>
          <w:tcPr>
            <w:tcW w:type="dxa" w:w="2880"/>
          </w:tcPr>
          <w:p>
            <w:r>
              <w:rPr>
                <w:sz w:val="19"/>
              </w:rPr>
              <w:t>Save v button</w:t>
            </w:r>
          </w:p>
        </w:tc>
      </w:tr>
      <w:tr>
        <w:tc>
          <w:tcPr>
            <w:tcW w:type="dxa" w:w="2880"/>
          </w:tcPr>
          <w:p>
            <w:r>
              <w:rPr>
                <w:sz w:val="19"/>
              </w:rPr>
              <w:t>get_versions(room_id)</w:t>
            </w:r>
          </w:p>
        </w:tc>
        <w:tc>
          <w:tcPr>
            <w:tcW w:type="dxa" w:w="2880"/>
          </w:tcPr>
          <w:p>
            <w:r>
              <w:rPr>
                <w:sz w:val="19"/>
              </w:rPr>
              <w:t>all versions newest first</w:t>
            </w:r>
          </w:p>
        </w:tc>
        <w:tc>
          <w:tcPr>
            <w:tcW w:type="dxa" w:w="2880"/>
          </w:tcPr>
          <w:p>
            <w:r>
              <w:rPr>
                <w:sz w:val="19"/>
              </w:rPr>
              <w:t>Versions button</w:t>
            </w:r>
          </w:p>
        </w:tc>
      </w:tr>
      <w:tr>
        <w:tc>
          <w:tcPr>
            <w:tcW w:type="dxa" w:w="2880"/>
          </w:tcPr>
          <w:p>
            <w:r>
              <w:rPr>
                <w:sz w:val="19"/>
              </w:rPr>
              <w:t>get_version_by_id(vid)</w:t>
            </w:r>
          </w:p>
        </w:tc>
        <w:tc>
          <w:tcPr>
            <w:tcW w:type="dxa" w:w="2880"/>
          </w:tcPr>
          <w:p>
            <w:r>
              <w:rPr>
                <w:sz w:val="19"/>
              </w:rPr>
              <w:t>one version</w:t>
            </w:r>
          </w:p>
        </w:tc>
        <w:tc>
          <w:tcPr>
            <w:tcW w:type="dxa" w:w="2880"/>
          </w:tcPr>
          <w:p>
            <w:r>
              <w:rPr>
                <w:sz w:val="19"/>
              </w:rPr>
              <w:t>restore</w:t>
            </w:r>
          </w:p>
        </w:tc>
      </w:tr>
      <w:tr>
        <w:tc>
          <w:tcPr>
            <w:tcW w:type="dxa" w:w="2880"/>
          </w:tcPr>
          <w:p>
            <w:r>
              <w:rPr>
                <w:sz w:val="19"/>
              </w:rPr>
              <w:t>get_latest_version(room_id)</w:t>
            </w:r>
          </w:p>
        </w:tc>
        <w:tc>
          <w:tcPr>
            <w:tcW w:type="dxa" w:w="2880"/>
          </w:tcPr>
          <w:p>
            <w:r>
              <w:rPr>
                <w:sz w:val="19"/>
              </w:rPr>
              <w:t>most recent snapshot</w:t>
            </w:r>
          </w:p>
        </w:tc>
        <w:tc>
          <w:tcPr>
            <w:tcW w:type="dxa" w:w="2880"/>
          </w:tcPr>
          <w:p>
            <w:r>
              <w:rPr>
                <w:sz w:val="19"/>
              </w:rPr>
              <w:t>editor loads it</w:t>
            </w:r>
          </w:p>
        </w:tc>
      </w:tr>
      <w:tr>
        <w:tc>
          <w:tcPr>
            <w:tcW w:type="dxa" w:w="2880"/>
          </w:tcPr>
          <w:p>
            <w:r>
              <w:rPr>
                <w:sz w:val="19"/>
              </w:rPr>
              <w:t>is_room_member(room_id, user_id)</w:t>
            </w:r>
          </w:p>
        </w:tc>
        <w:tc>
          <w:tcPr>
            <w:tcW w:type="dxa" w:w="2880"/>
          </w:tcPr>
          <w:p>
            <w:r>
              <w:rPr>
                <w:sz w:val="19"/>
              </w:rPr>
              <w:t>True/False</w:t>
            </w:r>
          </w:p>
        </w:tc>
        <w:tc>
          <w:tcPr>
            <w:tcW w:type="dxa" w:w="2880"/>
          </w:tcPr>
          <w:p>
            <w:r>
              <w:rPr>
                <w:sz w:val="19"/>
              </w:rPr>
              <w:t>who may join</w:t>
            </w:r>
          </w:p>
        </w:tc>
      </w:tr>
      <w:tr>
        <w:tc>
          <w:tcPr>
            <w:tcW w:type="dxa" w:w="2880"/>
          </w:tcPr>
          <w:p>
            <w:r>
              <w:rPr>
                <w:sz w:val="19"/>
              </w:rPr>
              <w:t>count_users / count_rooms / count_messages / count_versions</w:t>
            </w:r>
          </w:p>
        </w:tc>
        <w:tc>
          <w:tcPr>
            <w:tcW w:type="dxa" w:w="2880"/>
          </w:tcPr>
          <w:p>
            <w:r>
              <w:rPr>
                <w:sz w:val="19"/>
              </w:rPr>
              <w:t>numbers</w:t>
            </w:r>
          </w:p>
        </w:tc>
        <w:tc>
          <w:tcPr>
            <w:tcW w:type="dxa" w:w="2880"/>
          </w:tcPr>
          <w:p>
            <w:r>
              <w:rPr>
                <w:sz w:val="19"/>
              </w:rPr>
              <w:t>admin stats</w:t>
            </w:r>
          </w:p>
        </w:tc>
      </w:tr>
    </w:tbl>
    <w:p>
      <w:pPr>
        <w:pStyle w:val="Heading3"/>
      </w:pPr>
      <w:r>
        <w:rPr>
          <w:color w:val="2D2D2D"/>
        </w:rPr>
        <w:t>Security note (viva point):</w:t>
      </w:r>
    </w:p>
    <w:p>
      <w:r>
        <w:rPr>
          <w:b w:val="0"/>
          <w:i w:val="0"/>
        </w:rPr>
        <w:t>All SQL uses '?' placeholders (parameterized queries). This is the standard way to prevent SQL-injection attacks. Passwords are NEVER stored - only a hash. You can show the examiner that password_hash is not readable.</w:t>
      </w:r>
    </w:p>
    <w:p>
      <w:r>
        <w:br w:type="page"/>
      </w:r>
    </w:p>
    <w:p>
      <w:pPr>
        <w:pStyle w:val="Heading1"/>
      </w:pPr>
      <w:r>
        <w:rPr>
          <w:color w:val="4B378A"/>
        </w:rPr>
        <w:t>6. server.py - The Heart of the Application</w:t>
      </w:r>
    </w:p>
    <w:p>
      <w:r>
        <w:rPr>
          <w:b w:val="0"/>
          <w:i w:val="0"/>
        </w:rPr>
        <w:t>This one file contains: every web page, every API endpoint, every Socket.IO event, session management, roles, room logic and the startup code. It is the file the browser talks to.</w:t>
      </w:r>
    </w:p>
    <w:p>
      <w:pPr>
        <w:pStyle w:val="Heading2"/>
      </w:pPr>
      <w:r>
        <w:rPr>
          <w:color w:val="4B378A"/>
        </w:rPr>
        <w:t>6.1 App setup</w:t>
      </w:r>
    </w:p>
    <w:p>
      <w:pPr>
        <w:spacing w:after="160"/>
        <w:ind w:left="360"/>
        <w:shd w:val="clear" w:fill="F2F2F2"/>
      </w:pPr>
      <w:r>
        <w:rPr>
          <w:rFonts w:ascii="Consolas" w:hAnsi="Consolas"/>
          <w:sz w:val="19"/>
          <w:rFonts w:ascii="Consolas" w:hAnsi="Consolas"/>
        </w:rPr>
        <w:t>app = Flask(__name__, static_folder=config.STATIC_FOLDER,</w:t>
        <w:br/>
      </w:r>
      <w:r>
        <w:rPr>
          <w:rFonts w:ascii="Consolas" w:hAnsi="Consolas"/>
          <w:sz w:val="19"/>
          <w:rFonts w:ascii="Consolas" w:hAnsi="Consolas"/>
        </w:rPr>
        <w:t xml:space="preserve">            template_folder=config.TEMPLATE_FOLDER)</w:t>
        <w:br/>
      </w:r>
      <w:r>
        <w:rPr>
          <w:rFonts w:ascii="Consolas" w:hAnsi="Consolas"/>
          <w:sz w:val="19"/>
          <w:rFonts w:ascii="Consolas" w:hAnsi="Consolas"/>
        </w:rPr>
        <w:t>app.config["SECRET_KEY"] = config.secret_key()        # from config.py</w:t>
        <w:br/>
      </w:r>
      <w:r>
        <w:rPr>
          <w:rFonts w:ascii="Consolas" w:hAnsi="Consolas"/>
          <w:sz w:val="19"/>
          <w:rFonts w:ascii="Consolas" w:hAnsi="Consolas"/>
        </w:rPr>
        <w:t>app.config["MAX_CONTENT_LENGTH"] = 32 * 1024 * 1024   # 32 MB max upload</w:t>
        <w:br/>
      </w:r>
      <w:r>
        <w:rPr>
          <w:rFonts w:ascii="Consolas" w:hAnsi="Consolas"/>
          <w:sz w:val="19"/>
          <w:rFonts w:ascii="Consolas" w:hAnsi="Consolas"/>
        </w:rPr>
        <w:t>socketio = SocketIO(app, async_mode="threading", cors_allowed_origins="*")</w:t>
        <w:br/>
      </w:r>
    </w:p>
    <w:p>
      <w:r>
        <w:rPr>
          <w:b w:val="0"/>
          <w:i w:val="0"/>
        </w:rPr>
        <w:t>'async_mode=threading' means real-time events are handled with plain Python threads. It needs no extra packages and is the safest choice on Python 3.14 - an honest, explainable design decision.</w:t>
      </w:r>
    </w:p>
    <w:p>
      <w:pPr>
        <w:pStyle w:val="Heading2"/>
      </w:pPr>
      <w:r>
        <w:rPr>
          <w:color w:val="4B378A"/>
        </w:rPr>
        <w:t>6.2 In-memory room state</w:t>
      </w:r>
    </w:p>
    <w:p>
      <w:r>
        <w:rPr>
          <w:b w:val="0"/>
          <w:i w:val="0"/>
        </w:rPr>
        <w:t>While people are connected, the current code and member list live in a dictionary 'ROOM_STATE'. When everybody leaves, the last version is still safe in the database. New joiners get the latest saved code automatically.</w:t>
      </w:r>
    </w:p>
    <w:p>
      <w:pPr>
        <w:pStyle w:val="Heading2"/>
      </w:pPr>
      <w:r>
        <w:rPr>
          <w:color w:val="4B378A"/>
        </w:rPr>
        <w:t>6.3 Session &amp; roles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Decorator</w:t>
            </w:r>
          </w:p>
        </w:tc>
        <w:tc>
          <w:tcPr>
            <w:tcW w:type="dxa" w:w="4320"/>
          </w:tcPr>
          <w:p>
            <w:r>
              <w:rPr>
                <w:b/>
                <w:sz w:val="20"/>
              </w:rPr>
              <w:t>What it does</w:t>
            </w:r>
          </w:p>
        </w:tc>
      </w:tr>
      <w:tr>
        <w:tc>
          <w:tcPr>
            <w:tcW w:type="dxa" w:w="4320"/>
          </w:tcPr>
          <w:p>
            <w:r>
              <w:rPr>
                <w:sz w:val="19"/>
              </w:rPr>
              <w:t>@login_required</w:t>
            </w:r>
          </w:p>
        </w:tc>
        <w:tc>
          <w:tcPr>
            <w:tcW w:type="dxa" w:w="4320"/>
          </w:tcPr>
          <w:p>
            <w:r>
              <w:rPr>
                <w:sz w:val="19"/>
              </w:rPr>
              <w:t>If there is no session, send the visitor to /login</w:t>
            </w:r>
          </w:p>
        </w:tc>
      </w:tr>
      <w:tr>
        <w:tc>
          <w:tcPr>
            <w:tcW w:type="dxa" w:w="4320"/>
          </w:tcPr>
          <w:p>
            <w:r>
              <w:rPr>
                <w:sz w:val="19"/>
              </w:rPr>
              <w:t>@admin_required</w:t>
            </w:r>
          </w:p>
        </w:tc>
        <w:tc>
          <w:tcPr>
            <w:tcW w:type="dxa" w:w="4320"/>
          </w:tcPr>
          <w:p>
            <w:r>
              <w:rPr>
                <w:sz w:val="19"/>
              </w:rPr>
              <w:t>Must be logged in AND have role 'admin', else 403 Forbidden</w:t>
            </w:r>
          </w:p>
        </w:tc>
      </w:tr>
    </w:tbl>
    <w:p>
      <w:r>
        <w:rPr>
          <w:b/>
          <w:i w:val="0"/>
        </w:rPr>
        <w:t>The very FIRST user who registers automatically gets role='admin' (see the register route). That makes the demo easy: create an admin from the start.</w:t>
      </w:r>
    </w:p>
    <w:p>
      <w:pPr>
        <w:pStyle w:val="Heading2"/>
      </w:pPr>
      <w:r>
        <w:rPr>
          <w:color w:val="4B378A"/>
        </w:rPr>
        <w:t>6.4 All web pages (routes)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URL</w:t>
            </w:r>
          </w:p>
        </w:tc>
        <w:tc>
          <w:tcPr>
            <w:tcW w:type="dxa" w:w="2880"/>
          </w:tcPr>
          <w:p>
            <w:r>
              <w:rPr>
                <w:b/>
                <w:sz w:val="20"/>
              </w:rPr>
              <w:t>Method</w:t>
            </w:r>
          </w:p>
        </w:tc>
        <w:tc>
          <w:tcPr>
            <w:tcW w:type="dxa" w:w="2880"/>
          </w:tcPr>
          <w:p>
            <w:r>
              <w:rPr>
                <w:b/>
                <w:sz w:val="20"/>
              </w:rPr>
              <w:t>Page / Purpose</w:t>
            </w:r>
          </w:p>
        </w:tc>
      </w:tr>
      <w:tr>
        <w:tc>
          <w:tcPr>
            <w:tcW w:type="dxa" w:w="2880"/>
          </w:tcPr>
          <w:p>
            <w:r>
              <w:rPr>
                <w:sz w:val="19"/>
              </w:rPr>
              <w:t>/</w:t>
            </w:r>
          </w:p>
        </w:tc>
        <w:tc>
          <w:tcPr>
            <w:tcW w:type="dxa" w:w="2880"/>
          </w:tcPr>
          <w:p>
            <w:r>
              <w:rPr>
                <w:sz w:val="19"/>
              </w:rPr>
              <w:t>GET</w:t>
            </w:r>
          </w:p>
        </w:tc>
        <w:tc>
          <w:tcPr>
            <w:tcW w:type="dxa" w:w="2880"/>
          </w:tcPr>
          <w:p>
            <w:r>
              <w:rPr>
                <w:sz w:val="19"/>
              </w:rPr>
              <w:t>Home / landing page</w:t>
            </w:r>
          </w:p>
        </w:tc>
      </w:tr>
      <w:tr>
        <w:tc>
          <w:tcPr>
            <w:tcW w:type="dxa" w:w="2880"/>
          </w:tcPr>
          <w:p>
            <w:r>
              <w:rPr>
                <w:sz w:val="19"/>
              </w:rPr>
              <w:t>/health</w:t>
            </w:r>
          </w:p>
        </w:tc>
        <w:tc>
          <w:tcPr>
            <w:tcW w:type="dxa" w:w="2880"/>
          </w:tcPr>
          <w:p>
            <w:r>
              <w:rPr>
                <w:sz w:val="19"/>
              </w:rPr>
              <w:t>GET</w:t>
            </w:r>
          </w:p>
        </w:tc>
        <w:tc>
          <w:tcPr>
            <w:tcW w:type="dxa" w:w="2880"/>
          </w:tcPr>
          <w:p>
            <w:r>
              <w:rPr>
                <w:sz w:val="19"/>
              </w:rPr>
              <w:t>Health check used by run.bat</w:t>
            </w:r>
          </w:p>
        </w:tc>
      </w:tr>
      <w:tr>
        <w:tc>
          <w:tcPr>
            <w:tcW w:type="dxa" w:w="2880"/>
          </w:tcPr>
          <w:p>
            <w:r>
              <w:rPr>
                <w:sz w:val="19"/>
              </w:rPr>
              <w:t>/register</w:t>
            </w:r>
          </w:p>
        </w:tc>
        <w:tc>
          <w:tcPr>
            <w:tcW w:type="dxa" w:w="2880"/>
          </w:tcPr>
          <w:p>
            <w:r>
              <w:rPr>
                <w:sz w:val="19"/>
              </w:rPr>
              <w:t>GET+POST</w:t>
            </w:r>
          </w:p>
        </w:tc>
        <w:tc>
          <w:tcPr>
            <w:tcW w:type="dxa" w:w="2880"/>
          </w:tcPr>
          <w:p>
            <w:r>
              <w:rPr>
                <w:sz w:val="19"/>
              </w:rPr>
              <w:t>Create account (first user = admin)</w:t>
            </w:r>
          </w:p>
        </w:tc>
      </w:tr>
      <w:tr>
        <w:tc>
          <w:tcPr>
            <w:tcW w:type="dxa" w:w="2880"/>
          </w:tcPr>
          <w:p>
            <w:r>
              <w:rPr>
                <w:sz w:val="19"/>
              </w:rPr>
              <w:t>/login</w:t>
            </w:r>
          </w:p>
        </w:tc>
        <w:tc>
          <w:tcPr>
            <w:tcW w:type="dxa" w:w="2880"/>
          </w:tcPr>
          <w:p>
            <w:r>
              <w:rPr>
                <w:sz w:val="19"/>
              </w:rPr>
              <w:t>GET+POST</w:t>
            </w:r>
          </w:p>
        </w:tc>
        <w:tc>
          <w:tcPr>
            <w:tcW w:type="dxa" w:w="2880"/>
          </w:tcPr>
          <w:p>
            <w:r>
              <w:rPr>
                <w:sz w:val="19"/>
              </w:rPr>
              <w:t>Log in (has 'Remember me')</w:t>
            </w:r>
          </w:p>
        </w:tc>
      </w:tr>
      <w:tr>
        <w:tc>
          <w:tcPr>
            <w:tcW w:type="dxa" w:w="2880"/>
          </w:tcPr>
          <w:p>
            <w:r>
              <w:rPr>
                <w:sz w:val="19"/>
              </w:rPr>
              <w:t>/logout</w:t>
            </w:r>
          </w:p>
        </w:tc>
        <w:tc>
          <w:tcPr>
            <w:tcW w:type="dxa" w:w="2880"/>
          </w:tcPr>
          <w:p>
            <w:r>
              <w:rPr>
                <w:sz w:val="19"/>
              </w:rPr>
              <w:t>GET</w:t>
            </w:r>
          </w:p>
        </w:tc>
        <w:tc>
          <w:tcPr>
            <w:tcW w:type="dxa" w:w="2880"/>
          </w:tcPr>
          <w:p>
            <w:r>
              <w:rPr>
                <w:sz w:val="19"/>
              </w:rPr>
              <w:t>Clear session, back to home</w:t>
            </w:r>
          </w:p>
        </w:tc>
      </w:tr>
      <w:tr>
        <w:tc>
          <w:tcPr>
            <w:tcW w:type="dxa" w:w="2880"/>
          </w:tcPr>
          <w:p>
            <w:r>
              <w:rPr>
                <w:sz w:val="19"/>
              </w:rPr>
              <w:t>/dashboard</w:t>
            </w:r>
          </w:p>
        </w:tc>
        <w:tc>
          <w:tcPr>
            <w:tcW w:type="dxa" w:w="2880"/>
          </w:tcPr>
          <w:p>
            <w:r>
              <w:rPr>
                <w:sz w:val="19"/>
              </w:rPr>
              <w:t>GET</w:t>
            </w:r>
          </w:p>
        </w:tc>
        <w:tc>
          <w:tcPr>
            <w:tcW w:type="dxa" w:w="2880"/>
          </w:tcPr>
          <w:p>
            <w:r>
              <w:rPr>
                <w:sz w:val="19"/>
              </w:rPr>
              <w:t>Your rooms + create/join forms + tool status</w:t>
            </w:r>
          </w:p>
        </w:tc>
      </w:tr>
      <w:tr>
        <w:tc>
          <w:tcPr>
            <w:tcW w:type="dxa" w:w="2880"/>
          </w:tcPr>
          <w:p>
            <w:r>
              <w:rPr>
                <w:sz w:val="19"/>
              </w:rPr>
              <w:t>/room/create</w:t>
            </w:r>
          </w:p>
        </w:tc>
        <w:tc>
          <w:tcPr>
            <w:tcW w:type="dxa" w:w="2880"/>
          </w:tcPr>
          <w:p>
            <w:r>
              <w:rPr>
                <w:sz w:val="19"/>
              </w:rPr>
              <w:t>POST</w:t>
            </w:r>
          </w:p>
        </w:tc>
        <w:tc>
          <w:tcPr>
            <w:tcW w:type="dxa" w:w="2880"/>
          </w:tcPr>
          <w:p>
            <w:r>
              <w:rPr>
                <w:sz w:val="19"/>
              </w:rPr>
              <w:t>Create a new room and open its editor</w:t>
            </w:r>
          </w:p>
        </w:tc>
      </w:tr>
      <w:tr>
        <w:tc>
          <w:tcPr>
            <w:tcW w:type="dxa" w:w="2880"/>
          </w:tcPr>
          <w:p>
            <w:r>
              <w:rPr>
                <w:sz w:val="19"/>
              </w:rPr>
              <w:t>/join</w:t>
            </w:r>
          </w:p>
        </w:tc>
        <w:tc>
          <w:tcPr>
            <w:tcW w:type="dxa" w:w="2880"/>
          </w:tcPr>
          <w:p>
            <w:r>
              <w:rPr>
                <w:sz w:val="19"/>
              </w:rPr>
              <w:t>GET</w:t>
            </w:r>
          </w:p>
        </w:tc>
        <w:tc>
          <w:tcPr>
            <w:tcW w:type="dxa" w:w="2880"/>
          </w:tcPr>
          <w:p>
            <w:r>
              <w:rPr>
                <w:sz w:val="19"/>
              </w:rPr>
              <w:t>Join a room by ?code=XXXXXX</w:t>
            </w:r>
          </w:p>
        </w:tc>
      </w:tr>
      <w:tr>
        <w:tc>
          <w:tcPr>
            <w:tcW w:type="dxa" w:w="2880"/>
          </w:tcPr>
          <w:p>
            <w:r>
              <w:rPr>
                <w:sz w:val="19"/>
              </w:rPr>
              <w:t>/join/&lt;code&gt;</w:t>
            </w:r>
          </w:p>
        </w:tc>
        <w:tc>
          <w:tcPr>
            <w:tcW w:type="dxa" w:w="2880"/>
          </w:tcPr>
          <w:p>
            <w:r>
              <w:rPr>
                <w:sz w:val="19"/>
              </w:rPr>
              <w:t>GET</w:t>
            </w:r>
          </w:p>
        </w:tc>
        <w:tc>
          <w:tcPr>
            <w:tcW w:type="dxa" w:w="2880"/>
          </w:tcPr>
          <w:p>
            <w:r>
              <w:rPr>
                <w:sz w:val="19"/>
              </w:rPr>
              <w:t>Join the room with that code</w:t>
            </w:r>
          </w:p>
        </w:tc>
      </w:tr>
      <w:tr>
        <w:tc>
          <w:tcPr>
            <w:tcW w:type="dxa" w:w="2880"/>
          </w:tcPr>
          <w:p>
            <w:r>
              <w:rPr>
                <w:sz w:val="19"/>
              </w:rPr>
              <w:t>/room/&lt;code&gt;</w:t>
            </w:r>
          </w:p>
        </w:tc>
        <w:tc>
          <w:tcPr>
            <w:tcW w:type="dxa" w:w="2880"/>
          </w:tcPr>
          <w:p>
            <w:r>
              <w:rPr>
                <w:sz w:val="19"/>
              </w:rPr>
              <w:t>GET</w:t>
            </w:r>
          </w:p>
        </w:tc>
        <w:tc>
          <w:tcPr>
            <w:tcW w:type="dxa" w:w="2880"/>
          </w:tcPr>
          <w:p>
            <w:r>
              <w:rPr>
                <w:sz w:val="19"/>
              </w:rPr>
              <w:t>The main editor screen</w:t>
            </w:r>
          </w:p>
        </w:tc>
      </w:tr>
      <w:tr>
        <w:tc>
          <w:tcPr>
            <w:tcW w:type="dxa" w:w="2880"/>
          </w:tcPr>
          <w:p>
            <w:r>
              <w:rPr>
                <w:sz w:val="19"/>
              </w:rPr>
              <w:t>/review/&lt;room_id&gt;</w:t>
            </w:r>
          </w:p>
        </w:tc>
        <w:tc>
          <w:tcPr>
            <w:tcW w:type="dxa" w:w="2880"/>
          </w:tcPr>
          <w:p>
            <w:r>
              <w:rPr>
                <w:sz w:val="19"/>
              </w:rPr>
              <w:t>GET</w:t>
            </w:r>
          </w:p>
        </w:tc>
        <w:tc>
          <w:tcPr>
            <w:tcW w:type="dxa" w:w="2880"/>
          </w:tcPr>
          <w:p>
            <w:r>
              <w:rPr>
                <w:sz w:val="19"/>
              </w:rPr>
              <w:t>Full AI review report for the room</w:t>
            </w:r>
          </w:p>
        </w:tc>
      </w:tr>
      <w:tr>
        <w:tc>
          <w:tcPr>
            <w:tcW w:type="dxa" w:w="2880"/>
          </w:tcPr>
          <w:p>
            <w:r>
              <w:rPr>
                <w:sz w:val="19"/>
              </w:rPr>
              <w:t>/admin</w:t>
            </w:r>
          </w:p>
        </w:tc>
        <w:tc>
          <w:tcPr>
            <w:tcW w:type="dxa" w:w="2880"/>
          </w:tcPr>
          <w:p>
            <w:r>
              <w:rPr>
                <w:sz w:val="19"/>
              </w:rPr>
              <w:t>GET</w:t>
            </w:r>
          </w:p>
        </w:tc>
        <w:tc>
          <w:tcPr>
            <w:tcW w:type="dxa" w:w="2880"/>
          </w:tcPr>
          <w:p>
            <w:r>
              <w:rPr>
                <w:sz w:val="19"/>
              </w:rPr>
              <w:t>Admin dashboard (admin only)</w:t>
            </w:r>
          </w:p>
        </w:tc>
      </w:tr>
    </w:tbl>
    <w:p>
      <w:pPr>
        <w:pStyle w:val="Heading2"/>
      </w:pPr>
      <w:r>
        <w:rPr>
          <w:color w:val="4B378A"/>
        </w:rPr>
        <w:t>6.5 All JSON API endpoints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URL</w:t>
            </w:r>
          </w:p>
        </w:tc>
        <w:tc>
          <w:tcPr>
            <w:tcW w:type="dxa" w:w="2160"/>
          </w:tcPr>
          <w:p>
            <w:r>
              <w:rPr>
                <w:b/>
                <w:sz w:val="20"/>
              </w:rPr>
              <w:t>Method</w:t>
            </w:r>
          </w:p>
        </w:tc>
        <w:tc>
          <w:tcPr>
            <w:tcW w:type="dxa" w:w="2160"/>
          </w:tcPr>
          <w:p>
            <w:r>
              <w:rPr>
                <w:b/>
                <w:sz w:val="20"/>
              </w:rPr>
              <w:t>What the browser sends</w:t>
            </w:r>
          </w:p>
        </w:tc>
        <w:tc>
          <w:tcPr>
            <w:tcW w:type="dxa" w:w="2160"/>
          </w:tcPr>
          <w:p>
            <w:r>
              <w:rPr>
                <w:b/>
                <w:sz w:val="20"/>
              </w:rPr>
              <w:t>What it returns</w:t>
            </w:r>
          </w:p>
        </w:tc>
      </w:tr>
      <w:tr>
        <w:tc>
          <w:tcPr>
            <w:tcW w:type="dxa" w:w="2160"/>
          </w:tcPr>
          <w:p>
            <w:r>
              <w:rPr>
                <w:sz w:val="19"/>
              </w:rPr>
              <w:t>/api/languages</w:t>
            </w:r>
          </w:p>
        </w:tc>
        <w:tc>
          <w:tcPr>
            <w:tcW w:type="dxa" w:w="2160"/>
          </w:tcPr>
          <w:p>
            <w:r>
              <w:rPr>
                <w:sz w:val="19"/>
              </w:rPr>
              <w:t>GET</w:t>
            </w:r>
          </w:p>
        </w:tc>
        <w:tc>
          <w:tcPr>
            <w:tcW w:type="dxa" w:w="2160"/>
          </w:tcPr>
          <w:p>
            <w:r>
              <w:rPr>
                <w:sz w:val="19"/>
              </w:rPr>
              <w:t>-</w:t>
            </w:r>
          </w:p>
        </w:tc>
        <w:tc>
          <w:tcPr>
            <w:tcW w:type="dxa" w:w="2160"/>
          </w:tcPr>
          <w:p>
            <w:r>
              <w:rPr>
                <w:sz w:val="19"/>
              </w:rPr>
              <w:t>the 6 supported languages</w:t>
            </w:r>
          </w:p>
        </w:tc>
      </w:tr>
      <w:tr>
        <w:tc>
          <w:tcPr>
            <w:tcW w:type="dxa" w:w="2160"/>
          </w:tcPr>
          <w:p>
            <w:r>
              <w:rPr>
                <w:sz w:val="19"/>
              </w:rPr>
              <w:t>/api/room/&lt;code&gt;/members</w:t>
            </w:r>
          </w:p>
        </w:tc>
        <w:tc>
          <w:tcPr>
            <w:tcW w:type="dxa" w:w="2160"/>
          </w:tcPr>
          <w:p>
            <w:r>
              <w:rPr>
                <w:sz w:val="19"/>
              </w:rPr>
              <w:t>GET</w:t>
            </w:r>
          </w:p>
        </w:tc>
        <w:tc>
          <w:tcPr>
            <w:tcW w:type="dxa" w:w="2160"/>
          </w:tcPr>
          <w:p>
            <w:r>
              <w:rPr>
                <w:sz w:val="19"/>
              </w:rPr>
              <w:t>-</w:t>
            </w:r>
          </w:p>
        </w:tc>
        <w:tc>
          <w:tcPr>
            <w:tcW w:type="dxa" w:w="2160"/>
          </w:tcPr>
          <w:p>
            <w:r>
              <w:rPr>
                <w:sz w:val="19"/>
              </w:rPr>
              <w:t>member list of a room</w:t>
            </w:r>
          </w:p>
        </w:tc>
      </w:tr>
      <w:tr>
        <w:tc>
          <w:tcPr>
            <w:tcW w:type="dxa" w:w="2160"/>
          </w:tcPr>
          <w:p>
            <w:r>
              <w:rPr>
                <w:sz w:val="19"/>
              </w:rPr>
              <w:t>/api/room/&lt;code&gt;/versions</w:t>
            </w:r>
          </w:p>
        </w:tc>
        <w:tc>
          <w:tcPr>
            <w:tcW w:type="dxa" w:w="2160"/>
          </w:tcPr>
          <w:p>
            <w:r>
              <w:rPr>
                <w:sz w:val="19"/>
              </w:rPr>
              <w:t>GET</w:t>
            </w:r>
          </w:p>
        </w:tc>
        <w:tc>
          <w:tcPr>
            <w:tcW w:type="dxa" w:w="2160"/>
          </w:tcPr>
          <w:p>
            <w:r>
              <w:rPr>
                <w:sz w:val="19"/>
              </w:rPr>
              <w:t>-</w:t>
            </w:r>
          </w:p>
        </w:tc>
        <w:tc>
          <w:tcPr>
            <w:tcW w:type="dxa" w:w="2160"/>
          </w:tcPr>
          <w:p>
            <w:r>
              <w:rPr>
                <w:sz w:val="19"/>
              </w:rPr>
              <w:t>version history of a room</w:t>
            </w:r>
          </w:p>
        </w:tc>
      </w:tr>
      <w:tr>
        <w:tc>
          <w:tcPr>
            <w:tcW w:type="dxa" w:w="2160"/>
          </w:tcPr>
          <w:p>
            <w:r>
              <w:rPr>
                <w:sz w:val="19"/>
              </w:rPr>
              <w:t>/api/version/save</w:t>
            </w:r>
          </w:p>
        </w:tc>
        <w:tc>
          <w:tcPr>
            <w:tcW w:type="dxa" w:w="2160"/>
          </w:tcPr>
          <w:p>
            <w:r>
              <w:rPr>
                <w:sz w:val="19"/>
              </w:rPr>
              <w:t>POST</w:t>
            </w:r>
          </w:p>
        </w:tc>
        <w:tc>
          <w:tcPr>
            <w:tcW w:type="dxa" w:w="2160"/>
          </w:tcPr>
          <w:p>
            <w:r>
              <w:rPr>
                <w:sz w:val="19"/>
              </w:rPr>
              <w:t>{room_code, language, code}</w:t>
            </w:r>
          </w:p>
        </w:tc>
        <w:tc>
          <w:tcPr>
            <w:tcW w:type="dxa" w:w="2160"/>
          </w:tcPr>
          <w:p>
            <w:r>
              <w:rPr>
                <w:sz w:val="19"/>
              </w:rPr>
              <w:t>saved version + list</w:t>
            </w:r>
          </w:p>
        </w:tc>
      </w:tr>
      <w:tr>
        <w:tc>
          <w:tcPr>
            <w:tcW w:type="dxa" w:w="2160"/>
          </w:tcPr>
          <w:p>
            <w:r>
              <w:rPr>
                <w:sz w:val="19"/>
              </w:rPr>
              <w:t>/api/version/restore</w:t>
            </w:r>
          </w:p>
        </w:tc>
        <w:tc>
          <w:tcPr>
            <w:tcW w:type="dxa" w:w="2160"/>
          </w:tcPr>
          <w:p>
            <w:r>
              <w:rPr>
                <w:sz w:val="19"/>
              </w:rPr>
              <w:t>POST</w:t>
            </w:r>
          </w:p>
        </w:tc>
        <w:tc>
          <w:tcPr>
            <w:tcW w:type="dxa" w:w="2160"/>
          </w:tcPr>
          <w:p>
            <w:r>
              <w:rPr>
                <w:sz w:val="19"/>
              </w:rPr>
              <w:t>{version_id}</w:t>
            </w:r>
          </w:p>
        </w:tc>
        <w:tc>
          <w:tcPr>
            <w:tcW w:type="dxa" w:w="2160"/>
          </w:tcPr>
          <w:p>
            <w:r>
              <w:rPr>
                <w:sz w:val="19"/>
              </w:rPr>
              <w:t>{code, language} of that version</w:t>
            </w:r>
          </w:p>
        </w:tc>
      </w:tr>
      <w:tr>
        <w:tc>
          <w:tcPr>
            <w:tcW w:type="dxa" w:w="2160"/>
          </w:tcPr>
          <w:p>
            <w:r>
              <w:rPr>
                <w:sz w:val="19"/>
              </w:rPr>
              <w:t>/api/run</w:t>
            </w:r>
          </w:p>
        </w:tc>
        <w:tc>
          <w:tcPr>
            <w:tcW w:type="dxa" w:w="2160"/>
          </w:tcPr>
          <w:p>
            <w:r>
              <w:rPr>
                <w:sz w:val="19"/>
              </w:rPr>
              <w:t>POST</w:t>
            </w:r>
          </w:p>
        </w:tc>
        <w:tc>
          <w:tcPr>
            <w:tcW w:type="dxa" w:w="2160"/>
          </w:tcPr>
          <w:p>
            <w:r>
              <w:rPr>
                <w:sz w:val="19"/>
              </w:rPr>
              <w:t>{language, code}</w:t>
            </w:r>
          </w:p>
        </w:tc>
        <w:tc>
          <w:tcPr>
            <w:tcW w:type="dxa" w:w="2160"/>
          </w:tcPr>
          <w:p>
            <w:r>
              <w:rPr>
                <w:sz w:val="19"/>
              </w:rPr>
              <w:t>execution result (stdout/stderr)</w:t>
            </w:r>
          </w:p>
        </w:tc>
      </w:tr>
      <w:tr>
        <w:tc>
          <w:tcPr>
            <w:tcW w:type="dxa" w:w="2160"/>
          </w:tcPr>
          <w:p>
            <w:r>
              <w:rPr>
                <w:sz w:val="19"/>
              </w:rPr>
              <w:t>/api/template</w:t>
            </w:r>
          </w:p>
        </w:tc>
        <w:tc>
          <w:tcPr>
            <w:tcW w:type="dxa" w:w="2160"/>
          </w:tcPr>
          <w:p>
            <w:r>
              <w:rPr>
                <w:sz w:val="19"/>
              </w:rPr>
              <w:t>POST</w:t>
            </w:r>
          </w:p>
        </w:tc>
        <w:tc>
          <w:tcPr>
            <w:tcW w:type="dxa" w:w="2160"/>
          </w:tcPr>
          <w:p>
            <w:r>
              <w:rPr>
                <w:sz w:val="19"/>
              </w:rPr>
              <w:t>{language}</w:t>
            </w:r>
          </w:p>
        </w:tc>
        <w:tc>
          <w:tcPr>
            <w:tcW w:type="dxa" w:w="2160"/>
          </w:tcPr>
          <w:p>
            <w:r>
              <w:rPr>
                <w:sz w:val="19"/>
              </w:rPr>
              <w:t>starter template code</w:t>
            </w:r>
          </w:p>
        </w:tc>
      </w:tr>
      <w:tr>
        <w:tc>
          <w:tcPr>
            <w:tcW w:type="dxa" w:w="2160"/>
          </w:tcPr>
          <w:p>
            <w:r>
              <w:rPr>
                <w:sz w:val="19"/>
              </w:rPr>
              <w:t>/api/analyze</w:t>
            </w:r>
          </w:p>
        </w:tc>
        <w:tc>
          <w:tcPr>
            <w:tcW w:type="dxa" w:w="2160"/>
          </w:tcPr>
          <w:p>
            <w:r>
              <w:rPr>
                <w:sz w:val="19"/>
              </w:rPr>
              <w:t>POST</w:t>
            </w:r>
          </w:p>
        </w:tc>
        <w:tc>
          <w:tcPr>
            <w:tcW w:type="dxa" w:w="2160"/>
          </w:tcPr>
          <w:p>
            <w:r>
              <w:rPr>
                <w:sz w:val="19"/>
              </w:rPr>
              <w:t>{language, code}</w:t>
            </w:r>
          </w:p>
        </w:tc>
        <w:tc>
          <w:tcPr>
            <w:tcW w:type="dxa" w:w="2160"/>
          </w:tcPr>
          <w:p>
            <w:r>
              <w:rPr>
                <w:sz w:val="19"/>
              </w:rPr>
              <w:t>list of findings from the AI analyzer</w:t>
            </w:r>
          </w:p>
        </w:tc>
      </w:tr>
      <w:tr>
        <w:tc>
          <w:tcPr>
            <w:tcW w:type="dxa" w:w="2160"/>
          </w:tcPr>
          <w:p>
            <w:r>
              <w:rPr>
                <w:sz w:val="19"/>
              </w:rPr>
              <w:t>/api/status</w:t>
            </w:r>
          </w:p>
        </w:tc>
        <w:tc>
          <w:tcPr>
            <w:tcW w:type="dxa" w:w="2160"/>
          </w:tcPr>
          <w:p>
            <w:r>
              <w:rPr>
                <w:sz w:val="19"/>
              </w:rPr>
              <w:t>GET</w:t>
            </w:r>
          </w:p>
        </w:tc>
        <w:tc>
          <w:tcPr>
            <w:tcW w:type="dxa" w:w="2160"/>
          </w:tcPr>
          <w:p>
            <w:r>
              <w:rPr>
                <w:sz w:val="19"/>
              </w:rPr>
              <w:t>-</w:t>
            </w:r>
          </w:p>
        </w:tc>
        <w:tc>
          <w:tcPr>
            <w:tcW w:type="dxa" w:w="2160"/>
          </w:tcPr>
          <w:p>
            <w:r>
              <w:rPr>
                <w:sz w:val="19"/>
              </w:rPr>
              <w:t>app status + which runtimes are available</w:t>
            </w:r>
          </w:p>
        </w:tc>
      </w:tr>
    </w:tbl>
    <w:p>
      <w:pPr>
        <w:pStyle w:val="Heading2"/>
      </w:pPr>
      <w:r>
        <w:rPr>
          <w:color w:val="4B378A"/>
        </w:rPr>
        <w:t>6.6 Socket.IO events (real-time)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Event name</w:t>
            </w:r>
          </w:p>
        </w:tc>
        <w:tc>
          <w:tcPr>
            <w:tcW w:type="dxa" w:w="2880"/>
          </w:tcPr>
          <w:p>
            <w:r>
              <w:rPr>
                <w:b/>
                <w:sz w:val="20"/>
              </w:rPr>
              <w:t>Direction</w:t>
            </w:r>
          </w:p>
        </w:tc>
        <w:tc>
          <w:tcPr>
            <w:tcW w:type="dxa" w:w="2880"/>
          </w:tcPr>
          <w:p>
            <w:r>
              <w:rPr>
                <w:b/>
                <w:sz w:val="20"/>
              </w:rPr>
              <w:t>Purpose</w:t>
            </w:r>
          </w:p>
        </w:tc>
      </w:tr>
      <w:tr>
        <w:tc>
          <w:tcPr>
            <w:tcW w:type="dxa" w:w="2880"/>
          </w:tcPr>
          <w:p>
            <w:r>
              <w:rPr>
                <w:sz w:val="19"/>
              </w:rPr>
              <w:t>connect</w:t>
            </w:r>
          </w:p>
        </w:tc>
        <w:tc>
          <w:tcPr>
            <w:tcW w:type="dxa" w:w="2880"/>
          </w:tcPr>
          <w:p>
            <w:r>
              <w:rPr>
                <w:sz w:val="19"/>
              </w:rPr>
              <w:t>client-&gt;server</w:t>
            </w:r>
          </w:p>
        </w:tc>
        <w:tc>
          <w:tcPr>
            <w:tcW w:type="dxa" w:w="2880"/>
          </w:tcPr>
          <w:p>
            <w:r>
              <w:rPr>
                <w:sz w:val="19"/>
              </w:rPr>
              <w:t>Socket.IO auto event when a page opens</w:t>
            </w:r>
          </w:p>
        </w:tc>
      </w:tr>
      <w:tr>
        <w:tc>
          <w:tcPr>
            <w:tcW w:type="dxa" w:w="2880"/>
          </w:tcPr>
          <w:p>
            <w:r>
              <w:rPr>
                <w:sz w:val="19"/>
              </w:rPr>
              <w:t>disconnect</w:t>
            </w:r>
          </w:p>
        </w:tc>
        <w:tc>
          <w:tcPr>
            <w:tcW w:type="dxa" w:w="2880"/>
          </w:tcPr>
          <w:p>
            <w:r>
              <w:rPr>
                <w:sz w:val="19"/>
              </w:rPr>
              <w:t>client-&gt;server</w:t>
            </w:r>
          </w:p>
        </w:tc>
        <w:tc>
          <w:tcPr>
            <w:tcW w:type="dxa" w:w="2880"/>
          </w:tcPr>
          <w:p>
            <w:r>
              <w:rPr>
                <w:sz w:val="19"/>
              </w:rPr>
              <w:t>Remove user from room, notify others</w:t>
            </w:r>
          </w:p>
        </w:tc>
      </w:tr>
      <w:tr>
        <w:tc>
          <w:tcPr>
            <w:tcW w:type="dxa" w:w="2880"/>
          </w:tcPr>
          <w:p>
            <w:r>
              <w:rPr>
                <w:sz w:val="19"/>
              </w:rPr>
              <w:t>room_join</w:t>
            </w:r>
          </w:p>
        </w:tc>
        <w:tc>
          <w:tcPr>
            <w:tcW w:type="dxa" w:w="2880"/>
          </w:tcPr>
          <w:p>
            <w:r>
              <w:rPr>
                <w:sz w:val="19"/>
              </w:rPr>
              <w:t>client-&gt;server</w:t>
            </w:r>
          </w:p>
        </w:tc>
        <w:tc>
          <w:tcPr>
            <w:tcW w:type="dxa" w:w="2880"/>
          </w:tcPr>
          <w:p>
            <w:r>
              <w:rPr>
                <w:sz w:val="19"/>
              </w:rPr>
              <w:t>Join a room; server replies room_joined</w:t>
            </w:r>
          </w:p>
        </w:tc>
      </w:tr>
      <w:tr>
        <w:tc>
          <w:tcPr>
            <w:tcW w:type="dxa" w:w="2880"/>
          </w:tcPr>
          <w:p>
            <w:r>
              <w:rPr>
                <w:sz w:val="19"/>
              </w:rPr>
              <w:t>room_joined</w:t>
            </w:r>
          </w:p>
        </w:tc>
        <w:tc>
          <w:tcPr>
            <w:tcW w:type="dxa" w:w="2880"/>
          </w:tcPr>
          <w:p>
            <w:r>
              <w:rPr>
                <w:sz w:val="19"/>
              </w:rPr>
              <w:t>server-&gt;client</w:t>
            </w:r>
          </w:p>
        </w:tc>
        <w:tc>
          <w:tcPr>
            <w:tcW w:type="dxa" w:w="2880"/>
          </w:tcPr>
          <w:p>
            <w:r>
              <w:rPr>
                <w:sz w:val="19"/>
              </w:rPr>
              <w:t>New state: member list + current code</w:t>
            </w:r>
          </w:p>
        </w:tc>
      </w:tr>
      <w:tr>
        <w:tc>
          <w:tcPr>
            <w:tcW w:type="dxa" w:w="2880"/>
          </w:tcPr>
          <w:p>
            <w:r>
              <w:rPr>
                <w:sz w:val="19"/>
              </w:rPr>
              <w:t>members_update</w:t>
            </w:r>
          </w:p>
        </w:tc>
        <w:tc>
          <w:tcPr>
            <w:tcW w:type="dxa" w:w="2880"/>
          </w:tcPr>
          <w:p>
            <w:r>
              <w:rPr>
                <w:sz w:val="19"/>
              </w:rPr>
              <w:t>server-&gt;client</w:t>
            </w:r>
          </w:p>
        </w:tc>
        <w:tc>
          <w:tcPr>
            <w:tcW w:type="dxa" w:w="2880"/>
          </w:tcPr>
          <w:p>
            <w:r>
              <w:rPr>
                <w:sz w:val="19"/>
              </w:rPr>
              <w:t>Collaborator list changed (someone joined/left)</w:t>
            </w:r>
          </w:p>
        </w:tc>
      </w:tr>
      <w:tr>
        <w:tc>
          <w:tcPr>
            <w:tcW w:type="dxa" w:w="2880"/>
          </w:tcPr>
          <w:p>
            <w:r>
              <w:rPr>
                <w:sz w:val="19"/>
              </w:rPr>
              <w:t>code_change</w:t>
            </w:r>
          </w:p>
        </w:tc>
        <w:tc>
          <w:tcPr>
            <w:tcW w:type="dxa" w:w="2880"/>
          </w:tcPr>
          <w:p>
            <w:r>
              <w:rPr>
                <w:sz w:val="19"/>
              </w:rPr>
              <w:t>client-&gt;server</w:t>
            </w:r>
          </w:p>
        </w:tc>
        <w:tc>
          <w:tcPr>
            <w:tcW w:type="dxa" w:w="2880"/>
          </w:tcPr>
          <w:p>
            <w:r>
              <w:rPr>
                <w:sz w:val="19"/>
              </w:rPr>
              <w:t>This user edited the code</w:t>
            </w:r>
          </w:p>
        </w:tc>
      </w:tr>
      <w:tr>
        <w:tc>
          <w:tcPr>
            <w:tcW w:type="dxa" w:w="2880"/>
          </w:tcPr>
          <w:p>
            <w:r>
              <w:rPr>
                <w:sz w:val="19"/>
              </w:rPr>
              <w:t>code_update</w:t>
            </w:r>
          </w:p>
        </w:tc>
        <w:tc>
          <w:tcPr>
            <w:tcW w:type="dxa" w:w="2880"/>
          </w:tcPr>
          <w:p>
            <w:r>
              <w:rPr>
                <w:sz w:val="19"/>
              </w:rPr>
              <w:t>server-&gt;client</w:t>
            </w:r>
          </w:p>
        </w:tc>
        <w:tc>
          <w:tcPr>
            <w:tcW w:type="dxa" w:w="2880"/>
          </w:tcPr>
          <w:p>
            <w:r>
              <w:rPr>
                <w:sz w:val="19"/>
              </w:rPr>
              <w:t>Everyone else gets the new code + version no.</w:t>
            </w:r>
          </w:p>
        </w:tc>
      </w:tr>
      <w:tr>
        <w:tc>
          <w:tcPr>
            <w:tcW w:type="dxa" w:w="2880"/>
          </w:tcPr>
          <w:p>
            <w:r>
              <w:rPr>
                <w:sz w:val="19"/>
              </w:rPr>
              <w:t>cursor_move</w:t>
            </w:r>
          </w:p>
        </w:tc>
        <w:tc>
          <w:tcPr>
            <w:tcW w:type="dxa" w:w="2880"/>
          </w:tcPr>
          <w:p>
            <w:r>
              <w:rPr>
                <w:sz w:val="19"/>
              </w:rPr>
              <w:t>client-&gt;server</w:t>
            </w:r>
          </w:p>
        </w:tc>
        <w:tc>
          <w:tcPr>
            <w:tcW w:type="dxa" w:w="2880"/>
          </w:tcPr>
          <w:p>
            <w:r>
              <w:rPr>
                <w:sz w:val="19"/>
              </w:rPr>
              <w:t>This user's cursor moved</w:t>
            </w:r>
          </w:p>
        </w:tc>
      </w:tr>
      <w:tr>
        <w:tc>
          <w:tcPr>
            <w:tcW w:type="dxa" w:w="2880"/>
          </w:tcPr>
          <w:p>
            <w:r>
              <w:rPr>
                <w:sz w:val="19"/>
              </w:rPr>
              <w:t>cursor_update</w:t>
            </w:r>
          </w:p>
        </w:tc>
        <w:tc>
          <w:tcPr>
            <w:tcW w:type="dxa" w:w="2880"/>
          </w:tcPr>
          <w:p>
            <w:r>
              <w:rPr>
                <w:sz w:val="19"/>
              </w:rPr>
              <w:t>server-&gt;client</w:t>
            </w:r>
          </w:p>
        </w:tc>
        <w:tc>
          <w:tcPr>
            <w:tcW w:type="dxa" w:w="2880"/>
          </w:tcPr>
          <w:p>
            <w:r>
              <w:rPr>
                <w:sz w:val="19"/>
              </w:rPr>
              <w:t>Others get the remote cursor position</w:t>
            </w:r>
          </w:p>
        </w:tc>
      </w:tr>
      <w:tr>
        <w:tc>
          <w:tcPr>
            <w:tcW w:type="dxa" w:w="2880"/>
          </w:tcPr>
          <w:p>
            <w:r>
              <w:rPr>
                <w:sz w:val="19"/>
              </w:rPr>
              <w:t>chat_message</w:t>
            </w:r>
          </w:p>
        </w:tc>
        <w:tc>
          <w:tcPr>
            <w:tcW w:type="dxa" w:w="2880"/>
          </w:tcPr>
          <w:p>
            <w:r>
              <w:rPr>
                <w:sz w:val="19"/>
              </w:rPr>
              <w:t>client-&gt;server</w:t>
            </w:r>
          </w:p>
        </w:tc>
        <w:tc>
          <w:tcPr>
            <w:tcW w:type="dxa" w:w="2880"/>
          </w:tcPr>
          <w:p>
            <w:r>
              <w:rPr>
                <w:sz w:val="19"/>
              </w:rPr>
              <w:t>New chat message (general/code/media)</w:t>
            </w:r>
          </w:p>
        </w:tc>
      </w:tr>
      <w:tr>
        <w:tc>
          <w:tcPr>
            <w:tcW w:type="dxa" w:w="2880"/>
          </w:tcPr>
          <w:p>
            <w:r>
              <w:rPr>
                <w:sz w:val="19"/>
              </w:rPr>
              <w:t>chat_new</w:t>
            </w:r>
          </w:p>
        </w:tc>
        <w:tc>
          <w:tcPr>
            <w:tcW w:type="dxa" w:w="2880"/>
          </w:tcPr>
          <w:p>
            <w:r>
              <w:rPr>
                <w:sz w:val="19"/>
              </w:rPr>
              <w:t>server-&gt;client</w:t>
            </w:r>
          </w:p>
        </w:tc>
        <w:tc>
          <w:tcPr>
            <w:tcW w:type="dxa" w:w="2880"/>
          </w:tcPr>
          <w:p>
            <w:r>
              <w:rPr>
                <w:sz w:val="19"/>
              </w:rPr>
              <w:t>Everyone receives + stores the message</w:t>
            </w:r>
          </w:p>
        </w:tc>
      </w:tr>
      <w:tr>
        <w:tc>
          <w:tcPr>
            <w:tcW w:type="dxa" w:w="2880"/>
          </w:tcPr>
          <w:p>
            <w:r>
              <w:rPr>
                <w:sz w:val="19"/>
              </w:rPr>
              <w:t>room_leave</w:t>
            </w:r>
          </w:p>
        </w:tc>
        <w:tc>
          <w:tcPr>
            <w:tcW w:type="dxa" w:w="2880"/>
          </w:tcPr>
          <w:p>
            <w:r>
              <w:rPr>
                <w:sz w:val="19"/>
              </w:rPr>
              <w:t>client-&gt;server</w:t>
            </w:r>
          </w:p>
        </w:tc>
        <w:tc>
          <w:tcPr>
            <w:tcW w:type="dxa" w:w="2880"/>
          </w:tcPr>
          <w:p>
            <w:r>
              <w:rPr>
                <w:sz w:val="19"/>
              </w:rPr>
              <w:t>User leaves the room cleanly</w:t>
            </w:r>
          </w:p>
        </w:tc>
      </w:tr>
      <w:tr>
        <w:tc>
          <w:tcPr>
            <w:tcW w:type="dxa" w:w="2880"/>
          </w:tcPr>
          <w:p>
            <w:r>
              <w:rPr>
                <w:sz w:val="19"/>
              </w:rPr>
              <w:t>room_error</w:t>
            </w:r>
          </w:p>
        </w:tc>
        <w:tc>
          <w:tcPr>
            <w:tcW w:type="dxa" w:w="2880"/>
          </w:tcPr>
          <w:p>
            <w:r>
              <w:rPr>
                <w:sz w:val="19"/>
              </w:rPr>
              <w:t>server-&gt;client</w:t>
            </w:r>
          </w:p>
        </w:tc>
        <w:tc>
          <w:tcPr>
            <w:tcW w:type="dxa" w:w="2880"/>
          </w:tcPr>
          <w:p>
            <w:r>
              <w:rPr>
                <w:sz w:val="19"/>
              </w:rPr>
              <w:t>Something is wrong (e.g. unknown room code)</w:t>
            </w:r>
          </w:p>
        </w:tc>
      </w:tr>
    </w:tbl>
    <w:p>
      <w:pPr>
        <w:pStyle w:val="Heading3"/>
      </w:pPr>
      <w:r>
        <w:rPr>
          <w:color w:val="2D2D2D"/>
        </w:rPr>
        <w:t>How typing together actually works</w:t>
      </w:r>
    </w:p>
    <w:p>
      <w:pPr>
        <w:pStyle w:val="ListNumber"/>
      </w:pPr>
      <w:r>
        <w:t>Editor catches keystrokes in the browser (editor.js).</w:t>
      </w:r>
    </w:p>
    <w:p>
      <w:pPr>
        <w:pStyle w:val="ListNumber"/>
      </w:pPr>
      <w:r>
        <w:t>It waits 150 ms after the last key, then fires a custom 'vibe:code-changed' event.</w:t>
      </w:r>
    </w:p>
    <w:p>
      <w:pPr>
        <w:pStyle w:val="ListNumber"/>
      </w:pPr>
      <w:r>
        <w:t>collaboration.js hears it and sends 'code_change' over the web socket.</w:t>
      </w:r>
    </w:p>
    <w:p>
      <w:pPr>
        <w:pStyle w:val="ListNumber"/>
      </w:pPr>
      <w:r>
        <w:t>server.py updates ROOM_STATE and emits 'code_update' to everyone else in the room.</w:t>
      </w:r>
    </w:p>
    <w:p>
      <w:pPr>
        <w:pStyle w:val="ListNumber"/>
      </w:pPr>
      <w:r>
        <w:t>Their browsers setValue() the new code (remembering cursor positions).</w:t>
      </w:r>
    </w:p>
    <w:p>
      <w:r>
        <w:rPr>
          <w:b w:val="0"/>
          <w:i w:val="0"/>
        </w:rPr>
        <w:t>This is an honest, simple 'last-change-wins' model, not a CRDT. If two people type in the exact same spot at the same time, the newer edit wins. Say this proudly in the viva - simplicity is a feature for a final-year project.</w:t>
      </w:r>
    </w:p>
    <w:p>
      <w:r>
        <w:br w:type="page"/>
      </w:r>
    </w:p>
    <w:p>
      <w:pPr>
        <w:pStyle w:val="Heading1"/>
      </w:pPr>
      <w:r>
        <w:rPr>
          <w:color w:val="4B378A"/>
        </w:rPr>
        <w:t>7. ai_engine.py - The Offline AI Code Analyzer</w:t>
      </w:r>
    </w:p>
    <w:p>
      <w:r>
        <w:rPr>
          <w:b w:val="0"/>
          <w:i w:val="0"/>
        </w:rPr>
        <w:t>IMPORTANT honesty point: this is NOT an LLM and NOT an online AI. It is a rule-based static analyzer - if you call it 'AI' too loosely, a smart examiner may challenge you. The correct phrase is:</w:t>
      </w:r>
    </w:p>
    <w:p>
      <w:r>
        <w:rPr>
          <w:b/>
          <w:i w:val="0"/>
          <w:color w:val="1E7A34"/>
        </w:rPr>
        <w:t>"It mimics basic AI-assisted code review using deterministic rules, making it fully offline and free."</w:t>
      </w:r>
    </w:p>
    <w:p>
      <w:pPr>
        <w:pStyle w:val="Heading2"/>
      </w:pPr>
      <w:r>
        <w:rPr>
          <w:color w:val="4B378A"/>
        </w:rPr>
        <w:t>7.1 What it looks for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Check group</w:t>
            </w:r>
          </w:p>
        </w:tc>
        <w:tc>
          <w:tcPr>
            <w:tcW w:type="dxa" w:w="4320"/>
          </w:tcPr>
          <w:p>
            <w:r>
              <w:rPr>
                <w:b/>
                <w:sz w:val="20"/>
              </w:rPr>
              <w:t>Examples of what it finds</w:t>
            </w:r>
          </w:p>
        </w:tc>
      </w:tr>
      <w:tr>
        <w:tc>
          <w:tcPr>
            <w:tcW w:type="dxa" w:w="4320"/>
          </w:tcPr>
          <w:p>
            <w:r>
              <w:rPr>
                <w:sz w:val="19"/>
              </w:rPr>
              <w:t>Security</w:t>
            </w:r>
          </w:p>
        </w:tc>
        <w:tc>
          <w:tcPr>
            <w:tcW w:type="dxa" w:w="4320"/>
          </w:tcPr>
          <w:p>
            <w:r>
              <w:rPr>
                <w:sz w:val="19"/>
              </w:rPr>
              <w:t>eval(), exec(), os.system(), shell=True, raw SQL, hard-coded passwords / API keys, innerHTML</w:t>
            </w:r>
          </w:p>
        </w:tc>
      </w:tr>
      <w:tr>
        <w:tc>
          <w:tcPr>
            <w:tcW w:type="dxa" w:w="4320"/>
          </w:tcPr>
          <w:p>
            <w:r>
              <w:rPr>
                <w:sz w:val="19"/>
              </w:rPr>
              <w:t>Bugs</w:t>
            </w:r>
          </w:p>
        </w:tc>
        <w:tc>
          <w:tcPr>
            <w:tcW w:type="dxa" w:w="4320"/>
          </w:tcPr>
          <w:p>
            <w:r>
              <w:rPr>
                <w:sz w:val="19"/>
              </w:rPr>
              <w:t>unbalanced brackets, odd number of quotes, repeated identical lines</w:t>
            </w:r>
          </w:p>
        </w:tc>
      </w:tr>
      <w:tr>
        <w:tc>
          <w:tcPr>
            <w:tcW w:type="dxa" w:w="4320"/>
          </w:tcPr>
          <w:p>
            <w:r>
              <w:rPr>
                <w:sz w:val="19"/>
              </w:rPr>
              <w:t>Code quality</w:t>
            </w:r>
          </w:p>
        </w:tc>
        <w:tc>
          <w:tcPr>
            <w:tcW w:type="dxa" w:w="4320"/>
          </w:tcPr>
          <w:p>
            <w:r>
              <w:rPr>
                <w:sz w:val="19"/>
              </w:rPr>
              <w:t>very long lines, tabs, TODO/FIXME left, long functions, no comments</w:t>
            </w:r>
          </w:p>
        </w:tc>
      </w:tr>
      <w:tr>
        <w:tc>
          <w:tcPr>
            <w:tcW w:type="dxa" w:w="4320"/>
          </w:tcPr>
          <w:p>
            <w:r>
              <w:rPr>
                <w:sz w:val="19"/>
              </w:rPr>
              <w:t>Complexity / performance</w:t>
            </w:r>
          </w:p>
        </w:tc>
        <w:tc>
          <w:tcPr>
            <w:tcW w:type="dxa" w:w="4320"/>
          </w:tcPr>
          <w:p>
            <w:r>
              <w:rPr>
                <w:sz w:val="19"/>
              </w:rPr>
              <w:t>deep indentation, while True without break, nested loops</w:t>
            </w:r>
          </w:p>
        </w:tc>
      </w:tr>
    </w:tbl>
    <w:p>
      <w:pPr>
        <w:pStyle w:val="Heading2"/>
      </w:pPr>
      <w:r>
        <w:rPr>
          <w:color w:val="4B378A"/>
        </w:rPr>
        <w:t>7.2 Every finding has 6 pieces of information</w:t>
      </w:r>
    </w:p>
    <w:p>
      <w:pPr>
        <w:spacing w:after="160"/>
        <w:ind w:left="360"/>
        <w:shd w:val="clear" w:fill="F2F2F2"/>
      </w:pPr>
      <w:r>
        <w:rPr>
          <w:rFonts w:ascii="Consolas" w:hAnsi="Consolas"/>
          <w:sz w:val="19"/>
          <w:rFonts w:ascii="Consolas" w:hAnsi="Consolas"/>
        </w:rPr>
        <w:t>{</w:t>
        <w:br/>
      </w:r>
      <w:r>
        <w:rPr>
          <w:rFonts w:ascii="Consolas" w:hAnsi="Consolas"/>
          <w:sz w:val="19"/>
          <w:rFonts w:ascii="Consolas" w:hAnsi="Consolas"/>
        </w:rPr>
        <w:t xml:space="preserve">  "severity":  "HIGH | MEDIUM | LOW",</w:t>
        <w:br/>
      </w:r>
      <w:r>
        <w:rPr>
          <w:rFonts w:ascii="Consolas" w:hAnsi="Consolas"/>
          <w:sz w:val="19"/>
          <w:rFonts w:ascii="Consolas" w:hAnsi="Consolas"/>
        </w:rPr>
        <w:t xml:space="preserve">  "category":  "security | bug | code_quality | complexity | performance",</w:t>
        <w:br/>
      </w:r>
      <w:r>
        <w:rPr>
          <w:rFonts w:ascii="Consolas" w:hAnsi="Consolas"/>
          <w:sz w:val="19"/>
          <w:rFonts w:ascii="Consolas" w:hAnsi="Consolas"/>
        </w:rPr>
        <w:t xml:space="preserve">  "line":      &lt;line number in the code&gt;,</w:t>
        <w:br/>
      </w:r>
      <w:r>
        <w:rPr>
          <w:rFonts w:ascii="Consolas" w:hAnsi="Consolas"/>
          <w:sz w:val="19"/>
          <w:rFonts w:ascii="Consolas" w:hAnsi="Consolas"/>
        </w:rPr>
        <w:t xml:space="preserve">  "problem":   "short title of the issue",</w:t>
        <w:br/>
      </w:r>
      <w:r>
        <w:rPr>
          <w:rFonts w:ascii="Consolas" w:hAnsi="Consolas"/>
          <w:sz w:val="19"/>
          <w:rFonts w:ascii="Consolas" w:hAnsi="Consolas"/>
        </w:rPr>
        <w:t xml:space="preserve">  "explanation": "why it is a problem",</w:t>
        <w:br/>
      </w:r>
      <w:r>
        <w:rPr>
          <w:rFonts w:ascii="Consolas" w:hAnsi="Consolas"/>
          <w:sz w:val="19"/>
          <w:rFonts w:ascii="Consolas" w:hAnsi="Consolas"/>
        </w:rPr>
        <w:t xml:space="preserve">  "recommendation": "what to do instead"</w:t>
        <w:br/>
      </w:r>
      <w:r>
        <w:rPr>
          <w:rFonts w:ascii="Consolas" w:hAnsi="Consolas"/>
          <w:sz w:val="19"/>
          <w:rFonts w:ascii="Consolas" w:hAnsi="Consolas"/>
        </w:rPr>
        <w:t>}</w:t>
        <w:br/>
      </w:r>
    </w:p>
    <w:p>
      <w:pPr>
        <w:pStyle w:val="Heading2"/>
      </w:pPr>
      <w:r>
        <w:rPr>
          <w:color w:val="4B378A"/>
        </w:rPr>
        <w:t>7.3 The AI Review report (review page)</w:t>
      </w:r>
    </w:p>
    <w:p>
      <w:r>
        <w:rPr>
          <w:b w:val="0"/>
          <w:i w:val="0"/>
        </w:rPr>
        <w:t>review_code() groups findings into the 7 sections the project spec requires: SUMMARY, BUGS, SECURITY, CODE_QUALITY, COMPLEXITY, PERFORMANCE, RECOMMENDATIONS. It also calculates a score out of 100:</w:t>
      </w:r>
    </w:p>
    <w:p>
      <w:pPr>
        <w:spacing w:after="160"/>
        <w:ind w:left="360"/>
        <w:shd w:val="clear" w:fill="F2F2F2"/>
      </w:pPr>
      <w:r>
        <w:rPr>
          <w:rFonts w:ascii="Consolas" w:hAnsi="Consolas"/>
          <w:sz w:val="19"/>
          <w:rFonts w:ascii="Consolas" w:hAnsi="Consolas"/>
        </w:rPr>
        <w:t>score = max(0, 100 - (high * 12 + med * 6 + low * 2))</w:t>
        <w:br/>
      </w:r>
      <w:r>
        <w:rPr>
          <w:rFonts w:ascii="Consolas" w:hAnsi="Consolas"/>
          <w:sz w:val="19"/>
          <w:rFonts w:ascii="Consolas" w:hAnsi="Consolas"/>
        </w:rPr>
        <w:t># 90+  -&gt; A - Excellent</w:t>
        <w:br/>
      </w:r>
      <w:r>
        <w:rPr>
          <w:rFonts w:ascii="Consolas" w:hAnsi="Consolas"/>
          <w:sz w:val="19"/>
          <w:rFonts w:ascii="Consolas" w:hAnsi="Consolas"/>
        </w:rPr>
        <w:t># 75+  -&gt; B - Good</w:t>
        <w:br/>
      </w:r>
      <w:r>
        <w:rPr>
          <w:rFonts w:ascii="Consolas" w:hAnsi="Consolas"/>
          <w:sz w:val="19"/>
          <w:rFonts w:ascii="Consolas" w:hAnsi="Consolas"/>
        </w:rPr>
        <w:t># 55+  -&gt; C - Needs Attention</w:t>
        <w:br/>
      </w:r>
      <w:r>
        <w:rPr>
          <w:rFonts w:ascii="Consolas" w:hAnsi="Consolas"/>
          <w:sz w:val="19"/>
          <w:rFonts w:ascii="Consolas" w:hAnsi="Consolas"/>
        </w:rPr>
        <w:t># else -&gt; D - Critical</w:t>
        <w:br/>
      </w:r>
    </w:p>
    <w:p>
      <w:pPr>
        <w:pStyle w:val="Heading2"/>
      </w:pPr>
      <w:r>
        <w:rPr>
          <w:color w:val="4B378A"/>
        </w:rPr>
        <w:t>7.4 Smart templates</w:t>
      </w:r>
    </w:p>
    <w:p>
      <w:r>
        <w:rPr>
          <w:b w:val="0"/>
          <w:i w:val="0"/>
        </w:rPr>
        <w:t>TEMPLATES holds a starter code snippet for python, html, css, javascript, java and csharp. The 'Template...' dropdown in the editor loads them through /api/template.</w:t>
      </w:r>
    </w:p>
    <w:p>
      <w:pPr>
        <w:pStyle w:val="Heading1"/>
      </w:pPr>
      <w:r>
        <w:rPr>
          <w:color w:val="4B378A"/>
        </w:rPr>
        <w:t>8. code_runner.py - Running Code Safely</w:t>
      </w:r>
    </w:p>
    <w:p>
      <w:r>
        <w:rPr>
          <w:b w:val="0"/>
          <w:i w:val="0"/>
        </w:rPr>
        <w:t>When you press Run: HTML/CSS/JavaScript render in the browser preview panel (client-side, no server work). Python/Java/C# are executed on the server in a separate process with a timeout and an output size limit.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Language</w:t>
            </w:r>
          </w:p>
        </w:tc>
        <w:tc>
          <w:tcPr>
            <w:tcW w:type="dxa" w:w="2880"/>
          </w:tcPr>
          <w:p>
            <w:r>
              <w:rPr>
                <w:b/>
                <w:sz w:val="20"/>
              </w:rPr>
              <w:t>How it runs</w:t>
            </w:r>
          </w:p>
        </w:tc>
        <w:tc>
          <w:tcPr>
            <w:tcW w:type="dxa" w:w="2880"/>
          </w:tcPr>
          <w:p>
            <w:r>
              <w:rPr>
                <w:b/>
                <w:sz w:val="20"/>
              </w:rPr>
              <w:t>Needs installed?</w:t>
            </w:r>
          </w:p>
        </w:tc>
      </w:tr>
      <w:tr>
        <w:tc>
          <w:tcPr>
            <w:tcW w:type="dxa" w:w="2880"/>
          </w:tcPr>
          <w:p>
            <w:r>
              <w:rPr>
                <w:sz w:val="19"/>
              </w:rPr>
              <w:t>Python</w:t>
            </w:r>
          </w:p>
        </w:tc>
        <w:tc>
          <w:tcPr>
            <w:tcW w:type="dxa" w:w="2880"/>
          </w:tcPr>
          <w:p>
            <w:r>
              <w:rPr>
                <w:sz w:val="19"/>
              </w:rPr>
              <w:t>subprocess runs your python.exe with a .py file</w:t>
            </w:r>
          </w:p>
        </w:tc>
        <w:tc>
          <w:tcPr>
            <w:tcW w:type="dxa" w:w="2880"/>
          </w:tcPr>
          <w:p>
            <w:r>
              <w:rPr>
                <w:sz w:val="19"/>
              </w:rPr>
              <w:t>Python (we already use it) - always yes</w:t>
            </w:r>
          </w:p>
        </w:tc>
      </w:tr>
      <w:tr>
        <w:tc>
          <w:tcPr>
            <w:tcW w:type="dxa" w:w="2880"/>
          </w:tcPr>
          <w:p>
            <w:r>
              <w:rPr>
                <w:sz w:val="19"/>
              </w:rPr>
              <w:t>Java</w:t>
            </w:r>
          </w:p>
        </w:tc>
        <w:tc>
          <w:tcPr>
            <w:tcW w:type="dxa" w:w="2880"/>
          </w:tcPr>
          <w:p>
            <w:r>
              <w:rPr>
                <w:sz w:val="19"/>
              </w:rPr>
              <w:t>javac compiles Main.java, then java Main runs it</w:t>
            </w:r>
          </w:p>
        </w:tc>
        <w:tc>
          <w:tcPr>
            <w:tcW w:type="dxa" w:w="2880"/>
          </w:tcPr>
          <w:p>
            <w:r>
              <w:rPr>
                <w:sz w:val="19"/>
              </w:rPr>
              <w:t>A JDK (shows 'not installed' otherwise)</w:t>
            </w:r>
          </w:p>
        </w:tc>
      </w:tr>
      <w:tr>
        <w:tc>
          <w:tcPr>
            <w:tcW w:type="dxa" w:w="2880"/>
          </w:tcPr>
          <w:p>
            <w:r>
              <w:rPr>
                <w:sz w:val="19"/>
              </w:rPr>
              <w:t>C#</w:t>
            </w:r>
          </w:p>
        </w:tc>
        <w:tc>
          <w:tcPr>
            <w:tcW w:type="dxa" w:w="2880"/>
          </w:tcPr>
          <w:p>
            <w:r>
              <w:rPr>
                <w:sz w:val="19"/>
              </w:rPr>
              <w:t>dotnet run compiles+executes a console project</w:t>
            </w:r>
          </w:p>
        </w:tc>
        <w:tc>
          <w:tcPr>
            <w:tcW w:type="dxa" w:w="2880"/>
          </w:tcPr>
          <w:p>
            <w:r>
              <w:rPr>
                <w:sz w:val="19"/>
              </w:rPr>
              <w:t>.NET SDK (shows 'not installed' otherwise)</w:t>
            </w:r>
          </w:p>
        </w:tc>
      </w:tr>
      <w:tr>
        <w:tc>
          <w:tcPr>
            <w:tcW w:type="dxa" w:w="2880"/>
          </w:tcPr>
          <w:p>
            <w:r>
              <w:rPr>
                <w:sz w:val="19"/>
              </w:rPr>
              <w:t>HTML/CSS/JS</w:t>
            </w:r>
          </w:p>
        </w:tc>
        <w:tc>
          <w:tcPr>
            <w:tcW w:type="dxa" w:w="2880"/>
          </w:tcPr>
          <w:p>
            <w:r>
              <w:rPr>
                <w:sz w:val="19"/>
              </w:rPr>
              <w:t>browser renders it in an iframe (srcdoc)</w:t>
            </w:r>
          </w:p>
        </w:tc>
        <w:tc>
          <w:tcPr>
            <w:tcW w:type="dxa" w:w="2880"/>
          </w:tcPr>
          <w:p>
            <w:r>
              <w:rPr>
                <w:sz w:val="19"/>
              </w:rPr>
              <w:t>Browsers always have this</w:t>
            </w:r>
          </w:p>
        </w:tc>
      </w:tr>
    </w:tbl>
    <w:p>
      <w:pPr>
        <w:pStyle w:val="Heading2"/>
      </w:pPr>
      <w:r>
        <w:rPr>
          <w:color w:val="4B378A"/>
        </w:rPr>
        <w:t>8.1 Safety features</w:t>
      </w:r>
    </w:p>
    <w:p>
      <w:pPr>
        <w:pStyle w:val="ListBullet"/>
      </w:pPr>
      <w:r>
        <w:rPr>
          <w:b/>
        </w:rPr>
        <w:t xml:space="preserve">No shell: </w:t>
      </w:r>
      <w:r>
        <w:t>subprocess.run with capture_output and text - no shell, no os.system.</w:t>
      </w:r>
    </w:p>
    <w:p>
      <w:pPr>
        <w:pStyle w:val="ListBullet"/>
      </w:pPr>
      <w:r>
        <w:rPr>
          <w:b/>
        </w:rPr>
        <w:t xml:space="preserve">Timeout: </w:t>
      </w:r>
      <w:r>
        <w:t>timeout=10 seconds stops infinite loops automatically.</w:t>
      </w:r>
    </w:p>
    <w:p>
      <w:pPr>
        <w:pStyle w:val="ListBullet"/>
      </w:pPr>
      <w:r>
        <w:rPr>
          <w:b/>
        </w:rPr>
        <w:t xml:space="preserve">Limit: </w:t>
      </w:r>
      <w:r>
        <w:t>output is truncated to 4000 characters.</w:t>
      </w:r>
    </w:p>
    <w:p>
      <w:pPr>
        <w:pStyle w:val="ListBullet"/>
      </w:pPr>
      <w:r>
        <w:rPr>
          <w:b/>
        </w:rPr>
        <w:t xml:space="preserve">Isolation: </w:t>
      </w:r>
      <w:r>
        <w:t>a unique temp folder per run (Run_XXXXXX for Java, Proj_XXXXXX for C#).</w:t>
      </w:r>
    </w:p>
    <w:p>
      <w:pPr>
        <w:pStyle w:val="ListBullet"/>
      </w:pPr>
      <w:r>
        <w:rPr>
          <w:b/>
        </w:rPr>
        <w:t xml:space="preserve">Honesty: </w:t>
      </w:r>
      <w:r>
        <w:t>if javac/dotnet is missing, it returns a CLEAR message - it never fakes output.</w:t>
      </w:r>
    </w:p>
    <w:p>
      <w:pPr>
        <w:pStyle w:val="Heading2"/>
      </w:pPr>
      <w:r>
        <w:rPr>
          <w:color w:val="4B378A"/>
        </w:rPr>
        <w:t>8.2 tool_status()</w:t>
      </w:r>
    </w:p>
    <w:p>
      <w:r>
        <w:rPr>
          <w:b w:val="0"/>
          <w:i w:val="0"/>
        </w:rPr>
        <w:t>Reports which runtimes are available. It appears on the dashboard, in the admin page and in /api/status. Great for the demo: the examiner sees the environment status exactly as it is.</w:t>
      </w:r>
    </w:p>
    <w:p>
      <w:r>
        <w:br w:type="page"/>
      </w:r>
    </w:p>
    <w:p>
      <w:pPr>
        <w:pStyle w:val="Heading1"/>
      </w:pPr>
      <w:r>
        <w:rPr>
          <w:color w:val="4B378A"/>
        </w:rPr>
        <w:t>9. Frontend - Templates and JavaScript</w:t>
      </w:r>
    </w:p>
    <w:p>
      <w:pPr>
        <w:pStyle w:val="Heading2"/>
      </w:pPr>
      <w:r>
        <w:rPr>
          <w:color w:val="4B378A"/>
        </w:rPr>
        <w:t>9.1 The 7 HTML templates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Template</w:t>
            </w:r>
          </w:p>
        </w:tc>
        <w:tc>
          <w:tcPr>
            <w:tcW w:type="dxa" w:w="2880"/>
          </w:tcPr>
          <w:p>
            <w:r>
              <w:rPr>
                <w:b/>
                <w:sz w:val="20"/>
              </w:rPr>
              <w:t>Purpose</w:t>
            </w:r>
          </w:p>
        </w:tc>
        <w:tc>
          <w:tcPr>
            <w:tcW w:type="dxa" w:w="2880"/>
          </w:tcPr>
          <w:p>
            <w:r>
              <w:rPr>
                <w:b/>
                <w:sz w:val="20"/>
              </w:rPr>
              <w:t>Key features</w:t>
            </w:r>
          </w:p>
        </w:tc>
      </w:tr>
      <w:tr>
        <w:tc>
          <w:tcPr>
            <w:tcW w:type="dxa" w:w="2880"/>
          </w:tcPr>
          <w:p>
            <w:r>
              <w:rPr>
                <w:sz w:val="19"/>
              </w:rPr>
              <w:t>index.html</w:t>
            </w:r>
          </w:p>
        </w:tc>
        <w:tc>
          <w:tcPr>
            <w:tcW w:type="dxa" w:w="2880"/>
          </w:tcPr>
          <w:p>
            <w:r>
              <w:rPr>
                <w:sz w:val="19"/>
              </w:rPr>
              <w:t>Landing page</w:t>
            </w:r>
          </w:p>
        </w:tc>
        <w:tc>
          <w:tcPr>
            <w:tcW w:type="dxa" w:w="2880"/>
          </w:tcPr>
          <w:p>
            <w:r>
              <w:rPr>
                <w:sz w:val="19"/>
              </w:rPr>
              <w:t>app name, tagline, version, Login/Register buttons</w:t>
            </w:r>
          </w:p>
        </w:tc>
      </w:tr>
      <w:tr>
        <w:tc>
          <w:tcPr>
            <w:tcW w:type="dxa" w:w="2880"/>
          </w:tcPr>
          <w:p>
            <w:r>
              <w:rPr>
                <w:sz w:val="19"/>
              </w:rPr>
              <w:t>login.html</w:t>
            </w:r>
          </w:p>
        </w:tc>
        <w:tc>
          <w:tcPr>
            <w:tcW w:type="dxa" w:w="2880"/>
          </w:tcPr>
          <w:p>
            <w:r>
              <w:rPr>
                <w:sz w:val="19"/>
              </w:rPr>
              <w:t>Login form</w:t>
            </w:r>
          </w:p>
        </w:tc>
        <w:tc>
          <w:tcPr>
            <w:tcW w:type="dxa" w:w="2880"/>
          </w:tcPr>
          <w:p>
            <w:r>
              <w:rPr>
                <w:sz w:val="19"/>
              </w:rPr>
              <w:t>username, password, remember-me</w:t>
            </w:r>
          </w:p>
        </w:tc>
      </w:tr>
      <w:tr>
        <w:tc>
          <w:tcPr>
            <w:tcW w:type="dxa" w:w="2880"/>
          </w:tcPr>
          <w:p>
            <w:r>
              <w:rPr>
                <w:sz w:val="19"/>
              </w:rPr>
              <w:t>register.html</w:t>
            </w:r>
          </w:p>
        </w:tc>
        <w:tc>
          <w:tcPr>
            <w:tcW w:type="dxa" w:w="2880"/>
          </w:tcPr>
          <w:p>
            <w:r>
              <w:rPr>
                <w:sz w:val="19"/>
              </w:rPr>
              <w:t>Registration</w:t>
            </w:r>
          </w:p>
        </w:tc>
        <w:tc>
          <w:tcPr>
            <w:tcW w:type="dxa" w:w="2880"/>
          </w:tcPr>
          <w:p>
            <w:r>
              <w:rPr>
                <w:sz w:val="19"/>
              </w:rPr>
              <w:t>username, email, password, confirm, inline errors</w:t>
            </w:r>
          </w:p>
        </w:tc>
      </w:tr>
      <w:tr>
        <w:tc>
          <w:tcPr>
            <w:tcW w:type="dxa" w:w="2880"/>
          </w:tcPr>
          <w:p>
            <w:r>
              <w:rPr>
                <w:sz w:val="19"/>
              </w:rPr>
              <w:t>dashboard.html</w:t>
            </w:r>
          </w:p>
        </w:tc>
        <w:tc>
          <w:tcPr>
            <w:tcW w:type="dxa" w:w="2880"/>
          </w:tcPr>
          <w:p>
            <w:r>
              <w:rPr>
                <w:sz w:val="19"/>
              </w:rPr>
              <w:t>Home after login</w:t>
            </w:r>
          </w:p>
        </w:tc>
        <w:tc>
          <w:tcPr>
            <w:tcW w:type="dxa" w:w="2880"/>
          </w:tcPr>
          <w:p>
            <w:r>
              <w:rPr>
                <w:sz w:val="19"/>
              </w:rPr>
              <w:t>create-room form, join-by-code, my rooms, all rooms, tool status</w:t>
            </w:r>
          </w:p>
        </w:tc>
      </w:tr>
      <w:tr>
        <w:tc>
          <w:tcPr>
            <w:tcW w:type="dxa" w:w="2880"/>
          </w:tcPr>
          <w:p>
            <w:r>
              <w:rPr>
                <w:sz w:val="19"/>
              </w:rPr>
              <w:t>editor.html</w:t>
            </w:r>
          </w:p>
        </w:tc>
        <w:tc>
          <w:tcPr>
            <w:tcW w:type="dxa" w:w="2880"/>
          </w:tcPr>
          <w:p>
            <w:r>
              <w:rPr>
                <w:sz w:val="19"/>
              </w:rPr>
              <w:t>Main work screen</w:t>
            </w:r>
          </w:p>
        </w:tc>
        <w:tc>
          <w:tcPr>
            <w:tcW w:type="dxa" w:w="2880"/>
          </w:tcPr>
          <w:p>
            <w:r>
              <w:rPr>
                <w:sz w:val="19"/>
              </w:rPr>
              <w:t>Monaco editor, language + template selects, Run/AI/Review/Save, chats, versions modal</w:t>
            </w:r>
          </w:p>
        </w:tc>
      </w:tr>
      <w:tr>
        <w:tc>
          <w:tcPr>
            <w:tcW w:type="dxa" w:w="2880"/>
          </w:tcPr>
          <w:p>
            <w:r>
              <w:rPr>
                <w:sz w:val="19"/>
              </w:rPr>
              <w:t>review.html</w:t>
            </w:r>
          </w:p>
        </w:tc>
        <w:tc>
          <w:tcPr>
            <w:tcW w:type="dxa" w:w="2880"/>
          </w:tcPr>
          <w:p>
            <w:r>
              <w:rPr>
                <w:sz w:val="19"/>
              </w:rPr>
              <w:t>AI report</w:t>
            </w:r>
          </w:p>
        </w:tc>
        <w:tc>
          <w:tcPr>
            <w:tcW w:type="dxa" w:w="2880"/>
          </w:tcPr>
          <w:p>
            <w:r>
              <w:rPr>
                <w:sz w:val="19"/>
              </w:rPr>
              <w:t>score, grade, verdict, 7 report sections</w:t>
            </w:r>
          </w:p>
        </w:tc>
      </w:tr>
      <w:tr>
        <w:tc>
          <w:tcPr>
            <w:tcW w:type="dxa" w:w="2880"/>
          </w:tcPr>
          <w:p>
            <w:r>
              <w:rPr>
                <w:sz w:val="19"/>
              </w:rPr>
              <w:t>admin.html</w:t>
            </w:r>
          </w:p>
        </w:tc>
        <w:tc>
          <w:tcPr>
            <w:tcW w:type="dxa" w:w="2880"/>
          </w:tcPr>
          <w:p>
            <w:r>
              <w:rPr>
                <w:sz w:val="19"/>
              </w:rPr>
              <w:t>Admin panel</w:t>
            </w:r>
          </w:p>
        </w:tc>
        <w:tc>
          <w:tcPr>
            <w:tcW w:type="dxa" w:w="2880"/>
          </w:tcPr>
          <w:p>
            <w:r>
              <w:rPr>
                <w:sz w:val="19"/>
              </w:rPr>
              <w:t>user table, room table, stats cards, DB path, tool status</w:t>
            </w:r>
          </w:p>
        </w:tc>
      </w:tr>
    </w:tbl>
    <w:p>
      <w:pPr>
        <w:pStyle w:val="Heading2"/>
      </w:pPr>
      <w:r>
        <w:rPr>
          <w:color w:val="4B378A"/>
        </w:rPr>
        <w:t>9.2 The JavaScript files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File</w:t>
            </w:r>
          </w:p>
        </w:tc>
        <w:tc>
          <w:tcPr>
            <w:tcW w:type="dxa" w:w="4320"/>
          </w:tcPr>
          <w:p>
            <w:r>
              <w:rPr>
                <w:b/>
                <w:sz w:val="20"/>
              </w:rPr>
              <w:t>Job</w:t>
            </w:r>
          </w:p>
        </w:tc>
      </w:tr>
      <w:tr>
        <w:tc>
          <w:tcPr>
            <w:tcW w:type="dxa" w:w="4320"/>
          </w:tcPr>
          <w:p>
            <w:r>
              <w:rPr>
                <w:sz w:val="19"/>
              </w:rPr>
              <w:t>editor.js</w:t>
            </w:r>
          </w:p>
        </w:tc>
        <w:tc>
          <w:tcPr>
            <w:tcW w:type="dxa" w:w="4320"/>
          </w:tcPr>
          <w:p>
            <w:r>
              <w:rPr>
                <w:sz w:val="19"/>
              </w:rPr>
              <w:t>loads Monaco offline, creates the editor, toolbar (language/template/save/versions/copy-link), version table with View/Restore/Compare/diff</w:t>
            </w:r>
          </w:p>
        </w:tc>
      </w:tr>
      <w:tr>
        <w:tc>
          <w:tcPr>
            <w:tcW w:type="dxa" w:w="4320"/>
          </w:tcPr>
          <w:p>
            <w:r>
              <w:rPr>
                <w:sz w:val="19"/>
              </w:rPr>
              <w:t>collaboration.js</w:t>
            </w:r>
          </w:p>
        </w:tc>
        <w:tc>
          <w:tcPr>
            <w:tcW w:type="dxa" w:w="4320"/>
          </w:tcPr>
          <w:p>
            <w:r>
              <w:rPr>
                <w:sz w:val="19"/>
              </w:rPr>
              <w:t>connects Socket.IO, joins the room, sends/receives code + cursors, renders the collaborators panel, remote cursor decorations, shared toast()/togglePanel()</w:t>
            </w:r>
          </w:p>
        </w:tc>
      </w:tr>
      <w:tr>
        <w:tc>
          <w:tcPr>
            <w:tcW w:type="dxa" w:w="4320"/>
          </w:tcPr>
          <w:p>
            <w:r>
              <w:rPr>
                <w:sz w:val="19"/>
              </w:rPr>
              <w:t>chat.js</w:t>
            </w:r>
          </w:p>
        </w:tc>
        <w:tc>
          <w:tcPr>
            <w:tcW w:type="dxa" w:w="4320"/>
          </w:tcPr>
          <w:p>
            <w:r>
              <w:rPr>
                <w:sz w:val="19"/>
              </w:rPr>
              <w:t>3 chat panels (general/code/media), sends messages, renders incoming ones, photo upload as data-URL</w:t>
            </w:r>
          </w:p>
        </w:tc>
      </w:tr>
      <w:tr>
        <w:tc>
          <w:tcPr>
            <w:tcW w:type="dxa" w:w="4320"/>
          </w:tcPr>
          <w:p>
            <w:r>
              <w:rPr>
                <w:sz w:val="19"/>
              </w:rPr>
              <w:t>runner.js</w:t>
            </w:r>
          </w:p>
        </w:tc>
        <w:tc>
          <w:tcPr>
            <w:tcW w:type="dxa" w:w="4320"/>
          </w:tcPr>
          <w:p>
            <w:r>
              <w:rPr>
                <w:sz w:val="19"/>
              </w:rPr>
              <w:t>Run button: preview for html/css/js, POST /api/run for others, console/preview/AI tabs</w:t>
            </w:r>
          </w:p>
        </w:tc>
      </w:tr>
      <w:tr>
        <w:tc>
          <w:tcPr>
            <w:tcW w:type="dxa" w:w="4320"/>
          </w:tcPr>
          <w:p>
            <w:r>
              <w:rPr>
                <w:sz w:val="19"/>
              </w:rPr>
              <w:t>ai.js</w:t>
            </w:r>
          </w:p>
        </w:tc>
        <w:tc>
          <w:tcPr>
            <w:tcW w:type="dxa" w:w="4320"/>
          </w:tcPr>
          <w:p>
            <w:r>
              <w:rPr>
                <w:sz w:val="19"/>
              </w:rPr>
              <w:t>Analyze button: POST /api/analyze, renders finding cards sorted by severity, click jumps to the line</w:t>
            </w:r>
          </w:p>
        </w:tc>
      </w:tr>
      <w:tr>
        <w:tc>
          <w:tcPr>
            <w:tcW w:type="dxa" w:w="4320"/>
          </w:tcPr>
          <w:p>
            <w:r>
              <w:rPr>
                <w:sz w:val="19"/>
              </w:rPr>
              <w:t>app.js</w:t>
            </w:r>
          </w:p>
        </w:tc>
        <w:tc>
          <w:tcPr>
            <w:tcW w:type="dxa" w:w="4320"/>
          </w:tcPr>
          <w:p>
            <w:r>
              <w:rPr>
                <w:sz w:val="19"/>
              </w:rPr>
              <w:t>small shared helpers for normal pages</w:t>
            </w:r>
          </w:p>
        </w:tc>
      </w:tr>
      <w:tr>
        <w:tc>
          <w:tcPr>
            <w:tcW w:type="dxa" w:w="4320"/>
          </w:tcPr>
          <w:p>
            <w:r>
              <w:rPr>
                <w:sz w:val="19"/>
              </w:rPr>
              <w:t>socket.io.min.js</w:t>
            </w:r>
          </w:p>
        </w:tc>
        <w:tc>
          <w:tcPr>
            <w:tcW w:type="dxa" w:w="4320"/>
          </w:tcPr>
          <w:p>
            <w:r>
              <w:rPr>
                <w:sz w:val="19"/>
              </w:rPr>
              <w:t>the Socket.IO client library, stored locally for offline use</w:t>
            </w:r>
          </w:p>
        </w:tc>
      </w:tr>
    </w:tbl>
    <w:p>
      <w:pPr>
        <w:pStyle w:val="Heading2"/>
      </w:pPr>
      <w:r>
        <w:rPr>
          <w:color w:val="4B378A"/>
        </w:rPr>
        <w:t>9.3 The Monaco editor - offline</w:t>
      </w:r>
    </w:p>
    <w:p>
      <w:r>
        <w:rPr>
          <w:b w:val="0"/>
          <w:i w:val="0"/>
        </w:rPr>
        <w:t>Normally Monaco is loaded from a CDN. To work without internet we downloaded the whole 'vs' folder into static/monaco/vs (~13 MB). editor.js loads it with:</w:t>
      </w:r>
    </w:p>
    <w:p>
      <w:pPr>
        <w:spacing w:after="160"/>
        <w:ind w:left="360"/>
        <w:shd w:val="clear" w:fill="F2F2F2"/>
      </w:pPr>
      <w:r>
        <w:rPr>
          <w:rFonts w:ascii="Consolas" w:hAnsi="Consolas"/>
          <w:sz w:val="19"/>
          <w:rFonts w:ascii="Consolas" w:hAnsi="Consolas"/>
        </w:rPr>
        <w:t>window.require.config({ paths: { vs: "/static/monaco/vs" } });</w:t>
        <w:br/>
      </w:r>
      <w:r>
        <w:rPr>
          <w:rFonts w:ascii="Consolas" w:hAnsi="Consolas"/>
          <w:sz w:val="19"/>
          <w:rFonts w:ascii="Consolas" w:hAnsi="Consolas"/>
        </w:rPr>
        <w:t>window.require(["vs/editor/editor.main"], function () {</w:t>
        <w:br/>
      </w:r>
      <w:r>
        <w:rPr>
          <w:rFonts w:ascii="Consolas" w:hAnsi="Consolas"/>
          <w:sz w:val="19"/>
          <w:rFonts w:ascii="Consolas" w:hAnsi="Consolas"/>
        </w:rPr>
        <w:t xml:space="preserve">    // create editor here</w:t>
        <w:br/>
      </w:r>
      <w:r>
        <w:rPr>
          <w:rFonts w:ascii="Consolas" w:hAnsi="Consolas"/>
          <w:sz w:val="19"/>
          <w:rFonts w:ascii="Consolas" w:hAnsi="Consolas"/>
        </w:rPr>
        <w:t>});</w:t>
        <w:br/>
      </w:r>
    </w:p>
    <w:p>
      <w:r>
        <w:rPr>
          <w:b w:val="0"/>
          <w:i w:val="0"/>
        </w:rPr>
        <w:t>This runs entirely in the browser (just like Visual Studio Code), so nothing is sent over the network.</w:t>
      </w:r>
    </w:p>
    <w:p>
      <w:r>
        <w:br w:type="page"/>
      </w:r>
    </w:p>
    <w:p>
      <w:pPr>
        <w:pStyle w:val="Heading1"/>
      </w:pPr>
      <w:r>
        <w:rPr>
          <w:color w:val="4B378A"/>
        </w:rPr>
        <w:t>10. How to Run VibeSpace</w:t>
      </w:r>
    </w:p>
    <w:p>
      <w:pPr>
        <w:pStyle w:val="Heading2"/>
      </w:pPr>
      <w:r>
        <w:rPr>
          <w:color w:val="4B378A"/>
        </w:rPr>
        <w:t>10.1 Option A - Pendrive (recommended)</w:t>
      </w:r>
    </w:p>
    <w:p>
      <w:pPr>
        <w:pStyle w:val="ListNumber"/>
      </w:pPr>
      <w:r>
        <w:t>Put the VibeSpace folder on your pendrive.</w:t>
      </w:r>
    </w:p>
    <w:p>
      <w:pPr>
        <w:pStyle w:val="ListNumber"/>
      </w:pPr>
      <w:r>
        <w:t>Insert the pendrive in the demo computer and open the VibeSpace folder.</w:t>
      </w:r>
    </w:p>
    <w:p>
      <w:pPr>
        <w:pStyle w:val="ListNumber"/>
      </w:pPr>
      <w:r>
        <w:t>Double-click run.bat</w:t>
      </w:r>
    </w:p>
    <w:p>
      <w:pPr>
        <w:pStyle w:val="ListNumber"/>
      </w:pPr>
      <w:r>
        <w:t>run.bat automatically: checks Python -&gt; installs dependencies offline -&gt; picks a free port -&gt; starts the server -&gt; opens the browser for you.</w:t>
      </w:r>
    </w:p>
    <w:p>
      <w:pPr>
        <w:pStyle w:val="Heading2"/>
      </w:pPr>
      <w:r>
        <w:rPr>
          <w:color w:val="4B378A"/>
        </w:rPr>
        <w:t>10.2 What run.bat does step by step</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Step</w:t>
            </w:r>
          </w:p>
        </w:tc>
        <w:tc>
          <w:tcPr>
            <w:tcW w:type="dxa" w:w="4320"/>
          </w:tcPr>
          <w:p>
            <w:r>
              <w:rPr>
                <w:b/>
                <w:sz w:val="20"/>
              </w:rPr>
              <w:t>What it checks/does</w:t>
            </w:r>
          </w:p>
        </w:tc>
      </w:tr>
      <w:tr>
        <w:tc>
          <w:tcPr>
            <w:tcW w:type="dxa" w:w="4320"/>
          </w:tcPr>
          <w:p>
            <w:r>
              <w:rPr>
                <w:sz w:val="19"/>
              </w:rPr>
              <w:t>1/5 Environment check</w:t>
            </w:r>
          </w:p>
        </w:tc>
        <w:tc>
          <w:tcPr>
            <w:tcW w:type="dxa" w:w="4320"/>
          </w:tcPr>
          <w:p>
            <w:r>
              <w:rPr>
                <w:sz w:val="19"/>
              </w:rPr>
              <w:t>Python version, pip, Java, .NET, Node, Monaco files, wheels present</w:t>
            </w:r>
          </w:p>
        </w:tc>
      </w:tr>
      <w:tr>
        <w:tc>
          <w:tcPr>
            <w:tcW w:type="dxa" w:w="4320"/>
          </w:tcPr>
          <w:p>
            <w:r>
              <w:rPr>
                <w:sz w:val="19"/>
              </w:rPr>
              <w:t>Write-access test</w:t>
            </w:r>
          </w:p>
        </w:tc>
        <w:tc>
          <w:tcPr>
            <w:tcW w:type="dxa" w:w="4320"/>
          </w:tcPr>
          <w:p>
            <w:r>
              <w:rPr>
                <w:sz w:val="19"/>
              </w:rPr>
              <w:t>can it write in the project folder (pendrive not locked)</w:t>
            </w:r>
          </w:p>
        </w:tc>
      </w:tr>
      <w:tr>
        <w:tc>
          <w:tcPr>
            <w:tcW w:type="dxa" w:w="4320"/>
          </w:tcPr>
          <w:p>
            <w:r>
              <w:rPr>
                <w:sz w:val="19"/>
              </w:rPr>
              <w:t>2/5 Dependencies</w:t>
            </w:r>
          </w:p>
        </w:tc>
        <w:tc>
          <w:tcPr>
            <w:tcW w:type="dxa" w:w="4320"/>
          </w:tcPr>
          <w:p>
            <w:r>
              <w:rPr>
                <w:sz w:val="19"/>
              </w:rPr>
              <w:t>pip install --no-index --find-links="vendor/wheels" ... (offline first)</w:t>
            </w:r>
          </w:p>
        </w:tc>
      </w:tr>
      <w:tr>
        <w:tc>
          <w:tcPr>
            <w:tcW w:type="dxa" w:w="4320"/>
          </w:tcPr>
          <w:p>
            <w:r>
              <w:rPr>
                <w:sz w:val="19"/>
              </w:rPr>
              <w:t>3/5 Choosing port</w:t>
            </w:r>
          </w:p>
        </w:tc>
        <w:tc>
          <w:tcPr>
            <w:tcW w:type="dxa" w:w="4320"/>
          </w:tcPr>
          <w:p>
            <w:r>
              <w:rPr>
                <w:sz w:val="19"/>
              </w:rPr>
              <w:t>finds a free port from 4991..5080</w:t>
            </w:r>
          </w:p>
        </w:tc>
      </w:tr>
      <w:tr>
        <w:tc>
          <w:tcPr>
            <w:tcW w:type="dxa" w:w="4320"/>
          </w:tcPr>
          <w:p>
            <w:r>
              <w:rPr>
                <w:sz w:val="19"/>
              </w:rPr>
              <w:t>4/5 Starting server</w:t>
            </w:r>
          </w:p>
        </w:tc>
        <w:tc>
          <w:tcPr>
            <w:tcW w:type="dxa" w:w="4320"/>
          </w:tcPr>
          <w:p>
            <w:r>
              <w:rPr>
                <w:sz w:val="19"/>
              </w:rPr>
              <w:t>opens a new window running: python server.py --host 127.0.0.1 --port XXXX</w:t>
            </w:r>
          </w:p>
        </w:tc>
      </w:tr>
      <w:tr>
        <w:tc>
          <w:tcPr>
            <w:tcW w:type="dxa" w:w="4320"/>
          </w:tcPr>
          <w:p>
            <w:r>
              <w:rPr>
                <w:sz w:val="19"/>
              </w:rPr>
              <w:t>5/5 Opening browser</w:t>
            </w:r>
          </w:p>
        </w:tc>
        <w:tc>
          <w:tcPr>
            <w:tcW w:type="dxa" w:w="4320"/>
          </w:tcPr>
          <w:p>
            <w:r>
              <w:rPr>
                <w:sz w:val="19"/>
              </w:rPr>
              <w:t>polls /health until ready, then opens the website</w:t>
            </w:r>
          </w:p>
        </w:tc>
      </w:tr>
    </w:tbl>
    <w:p>
      <w:pPr>
        <w:pStyle w:val="Heading2"/>
      </w:pPr>
      <w:r>
        <w:rPr>
          <w:color w:val="4B378A"/>
        </w:rPr>
        <w:t>10.3 Option B - Running manually (VS Code)</w:t>
      </w:r>
    </w:p>
    <w:p>
      <w:pPr>
        <w:spacing w:after="160"/>
        <w:ind w:left="360"/>
        <w:shd w:val="clear" w:fill="F2F2F2"/>
      </w:pPr>
      <w:r>
        <w:rPr>
          <w:rFonts w:ascii="Consolas" w:hAnsi="Consolas"/>
          <w:sz w:val="19"/>
          <w:rFonts w:ascii="Consolas" w:hAnsi="Consolas"/>
        </w:rPr>
        <w:t>python -m pip install --no-index --find-links="vendor/wheels" -r requirements.txt</w:t>
        <w:br/>
      </w:r>
      <w:r>
        <w:rPr>
          <w:rFonts w:ascii="Consolas" w:hAnsi="Consolas"/>
          <w:sz w:val="19"/>
          <w:rFonts w:ascii="Consolas" w:hAnsi="Consolas"/>
        </w:rPr>
        <w:t>python server.py --host 127.0.0.1 --port 5566</w:t>
        <w:br/>
      </w:r>
      <w:r>
        <w:rPr>
          <w:rFonts w:ascii="Consolas" w:hAnsi="Consolas"/>
          <w:sz w:val="19"/>
          <w:rFonts w:ascii="Consolas" w:hAnsi="Consolas"/>
        </w:rPr>
        <w:t># open http://127.0.0.1:5566/</w:t>
        <w:br/>
      </w:r>
    </w:p>
    <w:p>
      <w:pPr>
        <w:pStyle w:val="Heading2"/>
      </w:pPr>
      <w:r>
        <w:rPr>
          <w:color w:val="4B378A"/>
        </w:rPr>
        <w:t>10.4 Stopping the server</w:t>
      </w:r>
    </w:p>
    <w:p>
      <w:r>
        <w:rPr>
          <w:b w:val="0"/>
          <w:i w:val="0"/>
        </w:rPr>
        <w:t>Close the 'VibeSpace Server' window (the one run.bat opened). That stops everything.</w:t>
      </w:r>
    </w:p>
    <w:p>
      <w:pPr>
        <w:pStyle w:val="Heading1"/>
      </w:pPr>
      <w:r>
        <w:rPr>
          <w:color w:val="4B378A"/>
        </w:rPr>
        <w:t>11. Feature Tour - what the examiner will see</w:t>
      </w:r>
    </w:p>
    <w:p>
      <w:pPr>
        <w:pStyle w:val="ListNumber"/>
      </w:pPr>
      <w:r>
        <w:t>Landing page with the project name + tagline.</w:t>
      </w:r>
    </w:p>
    <w:p>
      <w:pPr>
        <w:pStyle w:val="ListNumber"/>
      </w:pPr>
      <w:r>
        <w:t>Register the first account  -&gt;  that user is ADMIN.</w:t>
      </w:r>
    </w:p>
    <w:p>
      <w:pPr>
        <w:pStyle w:val="ListNumber"/>
      </w:pPr>
      <w:r>
        <w:t>Login / logout / remember-me (sessions).</w:t>
      </w:r>
    </w:p>
    <w:p>
      <w:pPr>
        <w:pStyle w:val="ListNumber"/>
      </w:pPr>
      <w:r>
        <w:t>Dashboard: create a room (gets a 6-letter code), join by code or link.</w:t>
      </w:r>
    </w:p>
    <w:p>
      <w:pPr>
        <w:pStyle w:val="ListNumber"/>
      </w:pPr>
      <w:r>
        <w:t>Editor opens Monaco with a starter template per language.</w:t>
      </w:r>
    </w:p>
    <w:p>
      <w:pPr>
        <w:pStyle w:val="ListNumber"/>
      </w:pPr>
      <w:r>
        <w:t>Open the same link in a SECOND browser  -&gt;  two users in one room.</w:t>
      </w:r>
    </w:p>
    <w:p>
      <w:pPr>
        <w:pStyle w:val="ListNumber"/>
      </w:pPr>
      <w:r>
        <w:t>Type in one browser: the other updates live (with a toast 'Code updated by ...').</w:t>
      </w:r>
    </w:p>
    <w:p>
      <w:pPr>
        <w:pStyle w:val="ListNumber"/>
      </w:pPr>
      <w:r>
        <w:t>Remote cursors: each teammate has a coloured cursor + name label.</w:t>
      </w:r>
    </w:p>
    <w:p>
      <w:pPr>
        <w:pStyle w:val="ListNumber"/>
      </w:pPr>
      <w:r>
        <w:t>Collaborators panel counts who is online.</w:t>
      </w:r>
    </w:p>
    <w:p>
      <w:pPr>
        <w:pStyle w:val="ListNumber"/>
      </w:pPr>
      <w:r>
        <w:t>Three chat panels: General, Code-Context, Media/Photos (photos as base64).</w:t>
      </w:r>
    </w:p>
    <w:p>
      <w:pPr>
        <w:pStyle w:val="ListNumber"/>
      </w:pPr>
      <w:r>
        <w:t>Run Python / Java / C# (if installed) -&gt; console output.</w:t>
      </w:r>
    </w:p>
    <w:p>
      <w:pPr>
        <w:pStyle w:val="ListNumber"/>
      </w:pPr>
      <w:r>
        <w:t>Run HTML/CSS/JS -&gt; live preview tab.</w:t>
      </w:r>
    </w:p>
    <w:p>
      <w:pPr>
        <w:pStyle w:val="ListNumber"/>
      </w:pPr>
      <w:r>
        <w:t>AI Code Watch -&gt; findings sorted by severity, click jumps to the line.</w:t>
      </w:r>
    </w:p>
    <w:p>
      <w:pPr>
        <w:pStyle w:val="ListNumber"/>
      </w:pPr>
      <w:r>
        <w:t>Review page -&gt; score, grade, 7 report sections.</w:t>
      </w:r>
    </w:p>
    <w:p>
      <w:pPr>
        <w:pStyle w:val="ListNumber"/>
      </w:pPr>
      <w:r>
        <w:t>Save version -&gt; Versions modal -&gt; View / Restore / Compare (diff).</w:t>
      </w:r>
    </w:p>
    <w:p>
      <w:pPr>
        <w:pStyle w:val="ListNumber"/>
      </w:pPr>
      <w:r>
        <w:t>Admin dashboard -&gt; user list, room list, stats, tool status.</w:t>
      </w:r>
    </w:p>
    <w:p>
      <w:pPr>
        <w:pStyle w:val="ListNumber"/>
      </w:pPr>
      <w:r>
        <w:t>Show database/vibespace.db -&gt; show the examiner the tables and rows.</w:t>
      </w:r>
    </w:p>
    <w:p>
      <w:r>
        <w:br w:type="page"/>
      </w:r>
    </w:p>
    <w:p>
      <w:pPr>
        <w:pStyle w:val="Heading1"/>
      </w:pPr>
      <w:r>
        <w:rPr>
          <w:color w:val="4B378A"/>
        </w:rPr>
        <w:t>12. Testing - how we know it works</w:t>
      </w:r>
    </w:p>
    <w:p>
      <w:pPr>
        <w:pStyle w:val="ListBullet"/>
      </w:pPr>
      <w:r>
        <w:rPr>
          <w:b/>
        </w:rPr>
        <w:t xml:space="preserve">Backend: </w:t>
      </w:r>
      <w:r>
        <w:t>27 automated end-to-end tests using Flask's test client - all 27 PASS.</w:t>
      </w:r>
    </w:p>
    <w:p>
      <w:pPr>
        <w:pStyle w:val="ListBullet"/>
      </w:pPr>
      <w:r>
        <w:rPr>
          <w:b/>
        </w:rPr>
        <w:t xml:space="preserve">What the tests check: </w:t>
      </w:r>
      <w:r>
        <w:t>register-as-admin, login/logout, dashboard, create room, editor page, templates, version save/list/restore, AI analyze, Python run, HTML preview, Java run, C# run, review page, admin page, 403 for non-admin, join links, invalid room handling.</w:t>
      </w:r>
    </w:p>
    <w:p>
      <w:pPr>
        <w:pStyle w:val="ListBullet"/>
      </w:pPr>
      <w:r>
        <w:rPr>
          <w:b/>
        </w:rPr>
        <w:t xml:space="preserve">Real-time: </w:t>
      </w:r>
      <w:r>
        <w:t>7 real-time tests with two live Socket.IO clients - both joined a room, code written by one appeared in the other, cursor positions shared, chat delivered. All PASS.</w:t>
      </w:r>
    </w:p>
    <w:p>
      <w:pPr>
        <w:pStyle w:val="ListBullet"/>
      </w:pPr>
      <w:r>
        <w:rPr>
          <w:b/>
        </w:rPr>
        <w:t xml:space="preserve">Live server: </w:t>
      </w:r>
      <w:r>
        <w:t>server responds on / and /health; Monaco loader and editor.main load (200); socket.io handshake works; everything offline (no internet needed).</w:t>
      </w:r>
    </w:p>
    <w:p>
      <w:pPr>
        <w:pStyle w:val="Heading1"/>
      </w:pPr>
      <w:r>
        <w:rPr>
          <w:color w:val="4B378A"/>
        </w:rPr>
        <w:t>13. Honest Limitations (know these cold)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Limitation</w:t>
            </w:r>
          </w:p>
        </w:tc>
        <w:tc>
          <w:tcPr>
            <w:tcW w:type="dxa" w:w="2880"/>
          </w:tcPr>
          <w:p>
            <w:r>
              <w:rPr>
                <w:b/>
                <w:sz w:val="20"/>
              </w:rPr>
              <w:t>Why it exists</w:t>
            </w:r>
          </w:p>
        </w:tc>
        <w:tc>
          <w:tcPr>
            <w:tcW w:type="dxa" w:w="2880"/>
          </w:tcPr>
          <w:p>
            <w:r>
              <w:rPr>
                <w:b/>
                <w:sz w:val="20"/>
              </w:rPr>
              <w:t>What we say to the examiner</w:t>
            </w:r>
          </w:p>
        </w:tc>
      </w:tr>
      <w:tr>
        <w:tc>
          <w:tcPr>
            <w:tcW w:type="dxa" w:w="2880"/>
          </w:tcPr>
          <w:p>
            <w:r>
              <w:rPr>
                <w:sz w:val="19"/>
              </w:rPr>
              <w:t>Collaboration is 'last-change-wins', not CRDT</w:t>
            </w:r>
          </w:p>
        </w:tc>
        <w:tc>
          <w:tcPr>
            <w:tcW w:type="dxa" w:w="2880"/>
          </w:tcPr>
          <w:p>
            <w:r>
              <w:rPr>
                <w:sz w:val="19"/>
              </w:rPr>
              <w:t>CRDTs are complex; a simple broadcast model is enough for a student project</w:t>
            </w:r>
          </w:p>
        </w:tc>
        <w:tc>
          <w:tcPr>
            <w:tcW w:type="dxa" w:w="2880"/>
          </w:tcPr>
          <w:p>
            <w:r>
              <w:rPr>
                <w:sz w:val="19"/>
              </w:rPr>
              <w:t>We intentionally chose the simpler, explainable model</w:t>
            </w:r>
          </w:p>
        </w:tc>
      </w:tr>
      <w:tr>
        <w:tc>
          <w:tcPr>
            <w:tcW w:type="dxa" w:w="2880"/>
          </w:tcPr>
          <w:p>
            <w:r>
              <w:rPr>
                <w:sz w:val="19"/>
              </w:rPr>
              <w:t>AI is rule-based, not a real LLM</w:t>
            </w:r>
          </w:p>
        </w:tc>
        <w:tc>
          <w:tcPr>
            <w:tcW w:type="dxa" w:w="2880"/>
          </w:tcPr>
          <w:p>
            <w:r>
              <w:rPr>
                <w:sz w:val="19"/>
              </w:rPr>
              <w:t>No internet, no API keys, no cost - rules are deterministic and explainable</w:t>
            </w:r>
          </w:p>
        </w:tc>
        <w:tc>
          <w:tcPr>
            <w:tcW w:type="dxa" w:w="2880"/>
          </w:tcPr>
          <w:p>
            <w:r>
              <w:rPr>
                <w:sz w:val="19"/>
              </w:rPr>
              <w:t>It mimics AI review with rules; production-grade AI would need an online model</w:t>
            </w:r>
          </w:p>
        </w:tc>
      </w:tr>
      <w:tr>
        <w:tc>
          <w:tcPr>
            <w:tcW w:type="dxa" w:w="2880"/>
          </w:tcPr>
          <w:p>
            <w:r>
              <w:rPr>
                <w:sz w:val="19"/>
              </w:rPr>
              <w:t>Java needs a JDK / C# needs .NET</w:t>
            </w:r>
          </w:p>
        </w:tc>
        <w:tc>
          <w:tcPr>
            <w:tcW w:type="dxa" w:w="2880"/>
          </w:tcPr>
          <w:p>
            <w:r>
              <w:rPr>
                <w:sz w:val="19"/>
              </w:rPr>
              <w:t>We can't bundle huge compilers; the app detects the toolchain</w:t>
            </w:r>
          </w:p>
        </w:tc>
        <w:tc>
          <w:tcPr>
            <w:tcW w:type="dxa" w:w="2880"/>
          </w:tcPr>
          <w:p>
            <w:r>
              <w:rPr>
                <w:sz w:val="19"/>
              </w:rPr>
              <w:t>If missing, we say so clearly - we never fake output</w:t>
            </w:r>
          </w:p>
        </w:tc>
      </w:tr>
      <w:tr>
        <w:tc>
          <w:tcPr>
            <w:tcW w:type="dxa" w:w="2880"/>
          </w:tcPr>
          <w:p>
            <w:r>
              <w:rPr>
                <w:sz w:val="19"/>
              </w:rPr>
              <w:t>Code execution is a demo sandbox, not production security</w:t>
            </w:r>
          </w:p>
        </w:tc>
        <w:tc>
          <w:tcPr>
            <w:tcW w:type="dxa" w:w="2880"/>
          </w:tcPr>
          <w:p>
            <w:r>
              <w:rPr>
                <w:sz w:val="19"/>
              </w:rPr>
              <w:t>Fully isolating untrusted code needs OS containers (Docker etc.)</w:t>
            </w:r>
          </w:p>
        </w:tc>
        <w:tc>
          <w:tcPr>
            <w:tcW w:type="dxa" w:w="2880"/>
          </w:tcPr>
          <w:p>
            <w:r>
              <w:rPr>
                <w:sz w:val="19"/>
              </w:rPr>
              <w:t>We run locally for the demo only; we use timeouts and output limits</w:t>
            </w:r>
          </w:p>
        </w:tc>
      </w:tr>
      <w:tr>
        <w:tc>
          <w:tcPr>
            <w:tcW w:type="dxa" w:w="2880"/>
          </w:tcPr>
          <w:p>
            <w:r>
              <w:rPr>
                <w:sz w:val="19"/>
              </w:rPr>
              <w:t>Server binds to 127.0.0.1 by default</w:t>
            </w:r>
          </w:p>
        </w:tc>
        <w:tc>
          <w:tcPr>
            <w:tcW w:type="dxa" w:w="2880"/>
          </w:tcPr>
          <w:p>
            <w:r>
              <w:rPr>
                <w:sz w:val="19"/>
              </w:rPr>
              <w:t>Keeps the demo safe on one machine</w:t>
            </w:r>
          </w:p>
        </w:tc>
        <w:tc>
          <w:tcPr>
            <w:tcW w:type="dxa" w:w="2880"/>
          </w:tcPr>
          <w:p>
            <w:r>
              <w:rPr>
                <w:sz w:val="19"/>
              </w:rPr>
              <w:t>It can be started with --host 0.0.0.0 for networked labs if needed</w:t>
            </w:r>
          </w:p>
        </w:tc>
      </w:tr>
    </w:tbl>
    <w:p>
      <w:r>
        <w:br w:type="page"/>
      </w:r>
    </w:p>
    <w:p>
      <w:pPr>
        <w:pStyle w:val="Heading1"/>
      </w:pPr>
      <w:r>
        <w:rPr>
          <w:color w:val="4B378A"/>
        </w:rPr>
        <w:t>14. Quick Viva Notes</w:t>
      </w:r>
    </w:p>
    <w:p>
      <w:pPr>
        <w:pStyle w:val="ListBullet"/>
      </w:pPr>
      <w:r>
        <w:rPr>
          <w:b/>
        </w:rPr>
        <w:t xml:space="preserve">Framework: </w:t>
      </w:r>
      <w:r>
        <w:t>Flask is a micro-framework: gives routing, templates, sessions; we add everything else.</w:t>
      </w:r>
    </w:p>
    <w:p>
      <w:pPr>
        <w:pStyle w:val="ListBullet"/>
      </w:pPr>
      <w:r>
        <w:rPr>
          <w:b/>
        </w:rPr>
        <w:t xml:space="preserve">Real-time: </w:t>
      </w:r>
      <w:r>
        <w:t>Flask-SocketIO + simple-websocket gives the persistent two-way channel for real-time typing and chat.</w:t>
      </w:r>
    </w:p>
    <w:p>
      <w:pPr>
        <w:pStyle w:val="ListBullet"/>
      </w:pPr>
      <w:r>
        <w:rPr>
          <w:b/>
        </w:rPr>
        <w:t xml:space="preserve">Database: </w:t>
      </w:r>
      <w:r>
        <w:t>SQLite stores everything in one file -&gt; portable, no server needed.</w:t>
      </w:r>
    </w:p>
    <w:p>
      <w:pPr>
        <w:pStyle w:val="ListBullet"/>
      </w:pPr>
      <w:r>
        <w:rPr>
          <w:b/>
        </w:rPr>
        <w:t xml:space="preserve">Editor: </w:t>
      </w:r>
      <w:r>
        <w:t>Monaco is the VS Code editor engine; we bundle it locally so it is 100% offline.</w:t>
      </w:r>
    </w:p>
    <w:p>
      <w:pPr>
        <w:pStyle w:val="ListBullet"/>
      </w:pPr>
      <w:r>
        <w:rPr>
          <w:b/>
        </w:rPr>
        <w:t xml:space="preserve">Security: </w:t>
      </w:r>
      <w:r>
        <w:t>Authentication: Werkzeug hashes passwords (generate_password_hash / check_password_hash), sessions are signed with the secret key.</w:t>
      </w:r>
    </w:p>
    <w:p>
      <w:pPr>
        <w:pStyle w:val="ListBullet"/>
      </w:pPr>
      <w:r>
        <w:rPr>
          <w:b/>
        </w:rPr>
        <w:t xml:space="preserve">Roles: </w:t>
      </w:r>
      <w:r>
        <w:t>First user = admin, so the demo creates its own admin automatically.</w:t>
      </w:r>
    </w:p>
    <w:p>
      <w:pPr>
        <w:pStyle w:val="ListBullet"/>
      </w:pPr>
      <w:r>
        <w:rPr>
          <w:b/>
        </w:rPr>
        <w:t xml:space="preserve">Architecture: </w:t>
      </w:r>
      <w:r>
        <w:t>config.py centralizes settings -&gt; renameable/portable app.</w:t>
      </w:r>
    </w:p>
    <w:p>
      <w:pPr>
        <w:pStyle w:val="ListBullet"/>
      </w:pPr>
      <w:r>
        <w:rPr>
          <w:b/>
        </w:rPr>
        <w:t xml:space="preserve">Layering: </w:t>
      </w:r>
      <w:r>
        <w:t>database.py is the single data layer -&gt; server never touches SQL directly.</w:t>
      </w:r>
    </w:p>
    <w:p>
      <w:pPr>
        <w:pStyle w:val="ListBullet"/>
      </w:pPr>
      <w:r>
        <w:rPr>
          <w:b/>
        </w:rPr>
        <w:t xml:space="preserve">AI honesty: </w:t>
      </w:r>
      <w:r>
        <w:t>rule-based static analysis -&gt; offline, free, explainable; NOT an LLM.</w:t>
      </w:r>
    </w:p>
    <w:p>
      <w:pPr>
        <w:pStyle w:val="ListBullet"/>
      </w:pPr>
      <w:r>
        <w:rPr>
          <w:b/>
        </w:rPr>
        <w:t xml:space="preserve">Code safety: </w:t>
      </w:r>
      <w:r>
        <w:t>subprocess with timeout + truncation; no os.system; clear 'tool not installed' messages.</w:t>
      </w:r>
    </w:p>
    <w:p>
      <w:r>
        <w:rPr>
          <w:b w:val="0"/>
          <w:i/>
        </w:rPr>
        <w:t>full 30+ question bank with answers lives in docs/VIVA_GUIDE.md - read it before the viva.</w:t>
      </w:r>
    </w:p>
    <w:p>
      <w:r>
        <w:br w:type="page"/>
      </w:r>
    </w:p>
    <w:p>
      <w:pPr>
        <w:pStyle w:val="Heading1"/>
      </w:pPr>
      <w:r>
        <w:rPr>
          <w:color w:val="4B378A"/>
        </w:rPr>
        <w:t>15. Files changed during the final fixes</w:t>
      </w:r>
    </w:p>
    <w:p>
      <w:pPr>
        <w:pStyle w:val="ListBullet"/>
      </w:pPr>
      <w:r>
        <w:t>java runner now writes Main.java inside a unique Run_XXXXXX folder (javac requires the filename to match the public class).</w:t>
      </w:r>
    </w:p>
    <w:p>
      <w:pPr>
        <w:pStyle w:val="ListBullet"/>
      </w:pPr>
      <w:r>
        <w:t>socket.io client bundled to static/js/socket.io.min.js and editor.html loads it locally (Flask-SocketIO 5.x does not serve the client automatically).</w:t>
      </w:r>
    </w:p>
    <w:p>
      <w:pPr>
        <w:pStyle w:val="ListBullet"/>
      </w:pPr>
      <w:r>
        <w:t>home and /health routes were restored after a refactor (home is referenced by run.bat, logout and the navbar).</w:t>
      </w:r>
    </w:p>
    <w:p>
      <w:r>
        <w:rPr>
          <w:b/>
          <w:i w:val="0"/>
        </w:rPr>
        <w:t>Every fix was verified with the 27-test suite (27/27 pass) and the 7-test real-time collaboration suite (7/7 pass).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